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9794500"/>
        <w:docPartObj>
          <w:docPartGallery w:val="Cover Pages"/>
          <w:docPartUnique/>
        </w:docPartObj>
      </w:sdtPr>
      <w:sdtEndPr>
        <w:rPr>
          <w:rFonts w:ascii="Arial" w:hAnsi="Arial" w:cs="Arial"/>
          <w:b/>
          <w:sz w:val="20"/>
          <w:szCs w:val="20"/>
        </w:rPr>
      </w:sdtEndPr>
      <w:sdtContent>
        <w:p w14:paraId="0B490D07" w14:textId="737B926B" w:rsidR="00445FCC" w:rsidRDefault="00445FCC">
          <w:pPr>
            <w:pStyle w:val="NoSpacing"/>
          </w:pPr>
          <w:r>
            <w:rPr>
              <w:noProof/>
            </w:rPr>
            <mc:AlternateContent>
              <mc:Choice Requires="wpg">
                <w:drawing>
                  <wp:anchor distT="0" distB="0" distL="114300" distR="114300" simplePos="0" relativeHeight="251659264" behindDoc="1" locked="0" layoutInCell="1" allowOverlap="1" wp14:anchorId="0C857FEA" wp14:editId="7888FA96">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0-09T00:00:00Z">
                                      <w:dateFormat w:val="M/d/yyyy"/>
                                      <w:lid w:val="en-US"/>
                                      <w:storeMappedDataAs w:val="dateTime"/>
                                      <w:calendar w:val="gregorian"/>
                                    </w:date>
                                  </w:sdtPr>
                                  <w:sdtContent>
                                    <w:p w14:paraId="7CDA7435" w14:textId="3EC38009" w:rsidR="00445FCC" w:rsidRDefault="00445FCC">
                                      <w:pPr>
                                        <w:pStyle w:val="NoSpacing"/>
                                        <w:jc w:val="right"/>
                                        <w:rPr>
                                          <w:color w:val="FFFFFF" w:themeColor="background1"/>
                                          <w:sz w:val="28"/>
                                          <w:szCs w:val="28"/>
                                        </w:rPr>
                                      </w:pPr>
                                      <w:r>
                                        <w:rPr>
                                          <w:color w:val="FFFFFF" w:themeColor="background1"/>
                                          <w:sz w:val="28"/>
                                          <w:szCs w:val="28"/>
                                        </w:rPr>
                                        <w:t>10/9/2026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C857FEA"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0-09T00:00:00Z">
                                <w:dateFormat w:val="M/d/yyyy"/>
                                <w:lid w:val="en-US"/>
                                <w:storeMappedDataAs w:val="dateTime"/>
                                <w:calendar w:val="gregorian"/>
                              </w:date>
                            </w:sdtPr>
                            <w:sdtContent>
                              <w:p w14:paraId="7CDA7435" w14:textId="3EC38009" w:rsidR="00445FCC" w:rsidRDefault="00445FCC">
                                <w:pPr>
                                  <w:pStyle w:val="NoSpacing"/>
                                  <w:jc w:val="right"/>
                                  <w:rPr>
                                    <w:color w:val="FFFFFF" w:themeColor="background1"/>
                                    <w:sz w:val="28"/>
                                    <w:szCs w:val="28"/>
                                  </w:rPr>
                                </w:pPr>
                                <w:r>
                                  <w:rPr>
                                    <w:color w:val="FFFFFF" w:themeColor="background1"/>
                                    <w:sz w:val="28"/>
                                    <w:szCs w:val="28"/>
                                  </w:rPr>
                                  <w:t>10/9/2026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A0250BE" wp14:editId="05E0536E">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7E3449" w14:textId="53FC1C2C" w:rsidR="00445FCC" w:rsidRDefault="00445FCC">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EILIN SAMARA CARABALI GOMEZ</w:t>
                                    </w:r>
                                  </w:sdtContent>
                                </w:sdt>
                              </w:p>
                              <w:p w14:paraId="12A8B195" w14:textId="4AB18D0A" w:rsidR="00445FCC" w:rsidRDefault="00445FCC">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A0250BE"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67E3449" w14:textId="53FC1C2C" w:rsidR="00445FCC" w:rsidRDefault="00445FCC">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EILIN SAMARA CARABALI GOMEZ</w:t>
                              </w:r>
                            </w:sdtContent>
                          </w:sdt>
                        </w:p>
                        <w:p w14:paraId="12A8B195" w14:textId="4AB18D0A" w:rsidR="00445FCC" w:rsidRDefault="00445FCC">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9ED649A" wp14:editId="73391FE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72867" w14:textId="1E523542" w:rsidR="00445FCC" w:rsidRPr="00445FCC" w:rsidRDefault="00445FCC" w:rsidP="00445FCC">
                                <w:pPr>
                                  <w:rPr>
                                    <w:rFonts w:cs="Arial"/>
                                    <w:sz w:val="44"/>
                                    <w:szCs w:val="44"/>
                                  </w:rPr>
                                </w:pPr>
                                <w:sdt>
                                  <w:sdtPr>
                                    <w:rPr>
                                      <w:rFonts w:asciiTheme="majorHAnsi" w:eastAsiaTheme="majorEastAsia" w:hAnsiTheme="majorHAnsi" w:cstheme="majorBidi"/>
                                      <w:color w:val="262626" w:themeColor="text1" w:themeTint="D9"/>
                                      <w:sz w:val="44"/>
                                      <w:szCs w:val="44"/>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Pr="00445FCC">
                                      <w:rPr>
                                        <w:rFonts w:asciiTheme="majorHAnsi" w:eastAsiaTheme="majorEastAsia" w:hAnsiTheme="majorHAnsi" w:cstheme="majorBidi"/>
                                        <w:color w:val="262626" w:themeColor="text1" w:themeTint="D9"/>
                                        <w:sz w:val="44"/>
                                        <w:szCs w:val="44"/>
                                      </w:rPr>
                                      <w:t xml:space="preserve">     </w:t>
                                    </w:r>
                                  </w:sdtContent>
                                </w:sdt>
                                <w:r w:rsidRPr="00445FCC">
                                  <w:rPr>
                                    <w:rFonts w:cs="Arial"/>
                                    <w:b/>
                                    <w:sz w:val="44"/>
                                    <w:szCs w:val="44"/>
                                  </w:rPr>
                                  <w:t xml:space="preserve"> </w:t>
                                </w:r>
                                <w:r w:rsidRPr="00445FCC">
                                  <w:rPr>
                                    <w:rFonts w:cs="Arial"/>
                                    <w:b/>
                                    <w:sz w:val="44"/>
                                    <w:szCs w:val="44"/>
                                  </w:rPr>
                                  <w:t>TALLER INVESTIGATIVO</w:t>
                                </w:r>
                                <w:r w:rsidRPr="00445FCC">
                                  <w:rPr>
                                    <w:rFonts w:cs="Arial"/>
                                    <w:b/>
                                    <w:sz w:val="44"/>
                                    <w:szCs w:val="44"/>
                                  </w:rPr>
                                  <w:br/>
                                  <w:t>DOM Y EVENTOS EN JAVASCRIPT</w:t>
                                </w:r>
                              </w:p>
                              <w:p w14:paraId="0F55FC1F" w14:textId="5A328BBD" w:rsidR="00445FCC" w:rsidRDefault="00445FCC">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9ED649A"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D772867" w14:textId="1E523542" w:rsidR="00445FCC" w:rsidRPr="00445FCC" w:rsidRDefault="00445FCC" w:rsidP="00445FCC">
                          <w:pPr>
                            <w:rPr>
                              <w:rFonts w:cs="Arial"/>
                              <w:sz w:val="44"/>
                              <w:szCs w:val="44"/>
                            </w:rPr>
                          </w:pPr>
                          <w:sdt>
                            <w:sdtPr>
                              <w:rPr>
                                <w:rFonts w:asciiTheme="majorHAnsi" w:eastAsiaTheme="majorEastAsia" w:hAnsiTheme="majorHAnsi" w:cstheme="majorBidi"/>
                                <w:color w:val="262626" w:themeColor="text1" w:themeTint="D9"/>
                                <w:sz w:val="44"/>
                                <w:szCs w:val="44"/>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Pr="00445FCC">
                                <w:rPr>
                                  <w:rFonts w:asciiTheme="majorHAnsi" w:eastAsiaTheme="majorEastAsia" w:hAnsiTheme="majorHAnsi" w:cstheme="majorBidi"/>
                                  <w:color w:val="262626" w:themeColor="text1" w:themeTint="D9"/>
                                  <w:sz w:val="44"/>
                                  <w:szCs w:val="44"/>
                                </w:rPr>
                                <w:t xml:space="preserve">     </w:t>
                              </w:r>
                            </w:sdtContent>
                          </w:sdt>
                          <w:r w:rsidRPr="00445FCC">
                            <w:rPr>
                              <w:rFonts w:cs="Arial"/>
                              <w:b/>
                              <w:sz w:val="44"/>
                              <w:szCs w:val="44"/>
                            </w:rPr>
                            <w:t xml:space="preserve"> </w:t>
                          </w:r>
                          <w:r w:rsidRPr="00445FCC">
                            <w:rPr>
                              <w:rFonts w:cs="Arial"/>
                              <w:b/>
                              <w:sz w:val="44"/>
                              <w:szCs w:val="44"/>
                            </w:rPr>
                            <w:t>TALLER INVESTIGATIVO</w:t>
                          </w:r>
                          <w:r w:rsidRPr="00445FCC">
                            <w:rPr>
                              <w:rFonts w:cs="Arial"/>
                              <w:b/>
                              <w:sz w:val="44"/>
                              <w:szCs w:val="44"/>
                            </w:rPr>
                            <w:br/>
                            <w:t>DOM Y EVENTOS EN JAVASCRIPT</w:t>
                          </w:r>
                        </w:p>
                        <w:p w14:paraId="0F55FC1F" w14:textId="5A328BBD" w:rsidR="00445FCC" w:rsidRDefault="00445FCC">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7E4FC8E0" w14:textId="56D4146E" w:rsidR="00445FCC" w:rsidRDefault="00445FCC">
          <w:pPr>
            <w:rPr>
              <w:rFonts w:cs="Arial"/>
              <w:b/>
              <w:szCs w:val="20"/>
            </w:rPr>
          </w:pPr>
          <w:r>
            <w:rPr>
              <w:rFonts w:cs="Arial"/>
              <w:b/>
              <w:szCs w:val="20"/>
            </w:rPr>
            <w:br w:type="page"/>
          </w:r>
        </w:p>
      </w:sdtContent>
    </w:sdt>
    <w:p w14:paraId="79D8AF29" w14:textId="77777777" w:rsidR="00445FCC" w:rsidRDefault="00445FCC">
      <w:pPr>
        <w:jc w:val="center"/>
        <w:rPr>
          <w:rFonts w:cs="Arial"/>
          <w:b/>
          <w:szCs w:val="20"/>
        </w:rPr>
      </w:pPr>
    </w:p>
    <w:p w14:paraId="2FB1B695" w14:textId="77777777" w:rsidR="00445FCC" w:rsidRDefault="00445FCC">
      <w:pPr>
        <w:jc w:val="center"/>
        <w:rPr>
          <w:rFonts w:cs="Arial"/>
          <w:b/>
          <w:szCs w:val="20"/>
        </w:rPr>
      </w:pPr>
    </w:p>
    <w:p w14:paraId="1EE96224" w14:textId="77777777" w:rsidR="00445FCC" w:rsidRDefault="00445FCC">
      <w:pPr>
        <w:jc w:val="center"/>
        <w:rPr>
          <w:rFonts w:cs="Arial"/>
          <w:b/>
          <w:szCs w:val="20"/>
        </w:rPr>
      </w:pPr>
    </w:p>
    <w:p w14:paraId="51809BE3" w14:textId="77777777" w:rsidR="00445FCC" w:rsidRDefault="00445FCC">
      <w:pPr>
        <w:jc w:val="center"/>
        <w:rPr>
          <w:rFonts w:cs="Arial"/>
          <w:b/>
          <w:szCs w:val="20"/>
        </w:rPr>
      </w:pPr>
    </w:p>
    <w:p w14:paraId="04B863CE" w14:textId="77777777" w:rsidR="00445FCC" w:rsidRDefault="00445FCC">
      <w:pPr>
        <w:jc w:val="center"/>
        <w:rPr>
          <w:rFonts w:cs="Arial"/>
          <w:b/>
          <w:szCs w:val="20"/>
        </w:rPr>
      </w:pPr>
    </w:p>
    <w:p w14:paraId="2624C056" w14:textId="77777777" w:rsidR="00445FCC" w:rsidRDefault="00445FCC">
      <w:pPr>
        <w:jc w:val="center"/>
        <w:rPr>
          <w:rFonts w:cs="Arial"/>
          <w:b/>
          <w:szCs w:val="20"/>
        </w:rPr>
      </w:pPr>
    </w:p>
    <w:p w14:paraId="195A6895" w14:textId="77777777" w:rsidR="00445FCC" w:rsidRDefault="00445FCC">
      <w:pPr>
        <w:jc w:val="center"/>
        <w:rPr>
          <w:rFonts w:cs="Arial"/>
          <w:b/>
          <w:szCs w:val="20"/>
        </w:rPr>
      </w:pPr>
    </w:p>
    <w:p w14:paraId="67E7C7C6" w14:textId="77777777" w:rsidR="00445FCC" w:rsidRDefault="00445FCC">
      <w:pPr>
        <w:jc w:val="center"/>
        <w:rPr>
          <w:rFonts w:cs="Arial"/>
          <w:b/>
          <w:szCs w:val="20"/>
        </w:rPr>
      </w:pPr>
    </w:p>
    <w:p w14:paraId="76F013D6" w14:textId="77777777" w:rsidR="00445FCC" w:rsidRDefault="00445FCC">
      <w:pPr>
        <w:jc w:val="center"/>
        <w:rPr>
          <w:rFonts w:cs="Arial"/>
          <w:b/>
          <w:szCs w:val="20"/>
        </w:rPr>
      </w:pPr>
    </w:p>
    <w:p w14:paraId="77E435EF" w14:textId="77777777" w:rsidR="00445FCC" w:rsidRDefault="00445FCC">
      <w:pPr>
        <w:jc w:val="center"/>
        <w:rPr>
          <w:rFonts w:cs="Arial"/>
          <w:b/>
          <w:szCs w:val="20"/>
        </w:rPr>
      </w:pPr>
    </w:p>
    <w:p w14:paraId="6363652F" w14:textId="77777777" w:rsidR="00445FCC" w:rsidRDefault="00445FCC">
      <w:pPr>
        <w:jc w:val="center"/>
        <w:rPr>
          <w:rFonts w:cs="Arial"/>
          <w:b/>
          <w:szCs w:val="20"/>
        </w:rPr>
      </w:pPr>
    </w:p>
    <w:p w14:paraId="2E43FC7F" w14:textId="77777777" w:rsidR="00445FCC" w:rsidRDefault="00445FCC">
      <w:pPr>
        <w:jc w:val="center"/>
        <w:rPr>
          <w:rFonts w:cs="Arial"/>
          <w:b/>
          <w:szCs w:val="20"/>
        </w:rPr>
      </w:pPr>
    </w:p>
    <w:p w14:paraId="3663C67B" w14:textId="77777777" w:rsidR="00445FCC" w:rsidRDefault="00445FCC">
      <w:pPr>
        <w:jc w:val="center"/>
        <w:rPr>
          <w:rFonts w:cs="Arial"/>
          <w:b/>
          <w:szCs w:val="20"/>
        </w:rPr>
      </w:pPr>
    </w:p>
    <w:p w14:paraId="300922F5" w14:textId="77777777" w:rsidR="00445FCC" w:rsidRDefault="00445FCC">
      <w:pPr>
        <w:jc w:val="center"/>
        <w:rPr>
          <w:rFonts w:cs="Arial"/>
          <w:b/>
          <w:szCs w:val="20"/>
        </w:rPr>
      </w:pPr>
    </w:p>
    <w:p w14:paraId="28F9E77B" w14:textId="77777777" w:rsidR="00445FCC" w:rsidRDefault="00445FCC">
      <w:pPr>
        <w:jc w:val="center"/>
        <w:rPr>
          <w:rFonts w:cs="Arial"/>
          <w:b/>
          <w:szCs w:val="20"/>
        </w:rPr>
      </w:pPr>
    </w:p>
    <w:p w14:paraId="1D48E05D" w14:textId="77777777" w:rsidR="00445FCC" w:rsidRDefault="00445FCC">
      <w:pPr>
        <w:jc w:val="center"/>
        <w:rPr>
          <w:rFonts w:cs="Arial"/>
          <w:b/>
          <w:szCs w:val="20"/>
        </w:rPr>
      </w:pPr>
    </w:p>
    <w:p w14:paraId="5808DF69" w14:textId="77777777" w:rsidR="00445FCC" w:rsidRDefault="00445FCC">
      <w:pPr>
        <w:jc w:val="center"/>
        <w:rPr>
          <w:rFonts w:cs="Arial"/>
          <w:b/>
          <w:szCs w:val="20"/>
        </w:rPr>
      </w:pPr>
    </w:p>
    <w:p w14:paraId="4007A4D0" w14:textId="77777777" w:rsidR="00445FCC" w:rsidRDefault="00445FCC">
      <w:pPr>
        <w:jc w:val="center"/>
        <w:rPr>
          <w:rFonts w:cs="Arial"/>
          <w:b/>
          <w:szCs w:val="20"/>
        </w:rPr>
      </w:pPr>
    </w:p>
    <w:p w14:paraId="48F475B4" w14:textId="77777777" w:rsidR="00445FCC" w:rsidRDefault="00445FCC">
      <w:pPr>
        <w:jc w:val="center"/>
        <w:rPr>
          <w:rFonts w:cs="Arial"/>
          <w:b/>
          <w:szCs w:val="20"/>
        </w:rPr>
      </w:pPr>
    </w:p>
    <w:p w14:paraId="6D44B19B" w14:textId="77777777" w:rsidR="00445FCC" w:rsidRDefault="00445FCC">
      <w:pPr>
        <w:jc w:val="center"/>
        <w:rPr>
          <w:rFonts w:cs="Arial"/>
          <w:b/>
          <w:szCs w:val="20"/>
        </w:rPr>
      </w:pPr>
    </w:p>
    <w:p w14:paraId="6417D13C" w14:textId="77777777" w:rsidR="00445FCC" w:rsidRDefault="00445FCC">
      <w:pPr>
        <w:jc w:val="center"/>
        <w:rPr>
          <w:rFonts w:cs="Arial"/>
          <w:b/>
          <w:szCs w:val="20"/>
        </w:rPr>
      </w:pPr>
    </w:p>
    <w:p w14:paraId="4E45CD1F" w14:textId="77777777" w:rsidR="00445FCC" w:rsidRDefault="00445FCC">
      <w:pPr>
        <w:jc w:val="center"/>
        <w:rPr>
          <w:rFonts w:cs="Arial"/>
          <w:b/>
          <w:szCs w:val="20"/>
        </w:rPr>
      </w:pPr>
    </w:p>
    <w:p w14:paraId="7CFEF174" w14:textId="77777777" w:rsidR="00445FCC" w:rsidRDefault="00445FCC">
      <w:pPr>
        <w:jc w:val="center"/>
        <w:rPr>
          <w:rFonts w:cs="Arial"/>
          <w:b/>
          <w:szCs w:val="20"/>
        </w:rPr>
      </w:pPr>
    </w:p>
    <w:p w14:paraId="20974DDD" w14:textId="77777777" w:rsidR="00445FCC" w:rsidRDefault="00445FCC">
      <w:pPr>
        <w:jc w:val="center"/>
        <w:rPr>
          <w:rFonts w:cs="Arial"/>
          <w:b/>
          <w:szCs w:val="20"/>
        </w:rPr>
      </w:pPr>
    </w:p>
    <w:p w14:paraId="051A90C9" w14:textId="77777777" w:rsidR="00445FCC" w:rsidRDefault="00445FCC">
      <w:pPr>
        <w:jc w:val="center"/>
        <w:rPr>
          <w:rFonts w:cs="Arial"/>
          <w:b/>
          <w:szCs w:val="20"/>
        </w:rPr>
      </w:pPr>
    </w:p>
    <w:p w14:paraId="605632B7" w14:textId="77777777" w:rsidR="00445FCC" w:rsidRDefault="00445FCC">
      <w:pPr>
        <w:jc w:val="center"/>
        <w:rPr>
          <w:rFonts w:cs="Arial"/>
          <w:b/>
          <w:szCs w:val="20"/>
        </w:rPr>
      </w:pPr>
    </w:p>
    <w:p w14:paraId="0B843F9F" w14:textId="77777777" w:rsidR="00445FCC" w:rsidRDefault="00445FCC">
      <w:pPr>
        <w:jc w:val="center"/>
        <w:rPr>
          <w:rFonts w:cs="Arial"/>
          <w:b/>
          <w:szCs w:val="20"/>
        </w:rPr>
      </w:pPr>
    </w:p>
    <w:p w14:paraId="1507B1F1" w14:textId="77777777" w:rsidR="00445FCC" w:rsidRDefault="00445FCC">
      <w:pPr>
        <w:jc w:val="center"/>
        <w:rPr>
          <w:rFonts w:cs="Arial"/>
          <w:b/>
          <w:szCs w:val="20"/>
        </w:rPr>
      </w:pPr>
    </w:p>
    <w:p w14:paraId="7D7DA212" w14:textId="77777777" w:rsidR="00445FCC" w:rsidRDefault="00445FCC">
      <w:pPr>
        <w:jc w:val="center"/>
        <w:rPr>
          <w:rFonts w:cs="Arial"/>
          <w:b/>
          <w:szCs w:val="20"/>
        </w:rPr>
      </w:pPr>
    </w:p>
    <w:p w14:paraId="6864FF57" w14:textId="77777777" w:rsidR="00445FCC" w:rsidRDefault="00445FCC">
      <w:pPr>
        <w:jc w:val="center"/>
        <w:rPr>
          <w:rFonts w:cs="Arial"/>
          <w:b/>
          <w:szCs w:val="20"/>
        </w:rPr>
      </w:pPr>
    </w:p>
    <w:p w14:paraId="171C4EAE" w14:textId="77777777" w:rsidR="00445FCC" w:rsidRDefault="00445FCC">
      <w:pPr>
        <w:jc w:val="center"/>
        <w:rPr>
          <w:rFonts w:cs="Arial"/>
          <w:b/>
          <w:szCs w:val="20"/>
        </w:rPr>
      </w:pPr>
    </w:p>
    <w:p w14:paraId="3AA3C4E4" w14:textId="568EC9FD" w:rsidR="00034F79" w:rsidRPr="00A7578E" w:rsidRDefault="00000000" w:rsidP="00445FCC">
      <w:pPr>
        <w:jc w:val="center"/>
        <w:rPr>
          <w:rFonts w:cs="Arial"/>
          <w:szCs w:val="20"/>
        </w:rPr>
      </w:pPr>
      <w:r w:rsidRPr="00A7578E">
        <w:rPr>
          <w:rFonts w:cs="Arial"/>
          <w:b/>
          <w:szCs w:val="20"/>
        </w:rPr>
        <w:t>TALLER INVESTIGATIVO</w:t>
      </w:r>
      <w:r w:rsidRPr="00A7578E">
        <w:rPr>
          <w:rFonts w:cs="Arial"/>
          <w:b/>
          <w:szCs w:val="20"/>
        </w:rPr>
        <w:br/>
        <w:t>DOM Y EVENTOS EN JAVASCRIPT</w:t>
      </w:r>
    </w:p>
    <w:p w14:paraId="37C52483" w14:textId="77777777" w:rsidR="00034F79" w:rsidRPr="00A7578E" w:rsidRDefault="00000000">
      <w:pPr>
        <w:jc w:val="center"/>
        <w:rPr>
          <w:rFonts w:cs="Arial"/>
          <w:szCs w:val="20"/>
        </w:rPr>
      </w:pPr>
      <w:r w:rsidRPr="00A7578E">
        <w:rPr>
          <w:rFonts w:cs="Arial"/>
          <w:i/>
          <w:szCs w:val="20"/>
        </w:rPr>
        <w:t>Programa: Análisis y Desarrollo de Software (ADSO) | Modalidad: Individual</w:t>
      </w:r>
    </w:p>
    <w:p w14:paraId="21168C95" w14:textId="77777777" w:rsidR="00034F79" w:rsidRPr="00A7578E" w:rsidRDefault="00000000">
      <w:pPr>
        <w:pStyle w:val="Heading1"/>
        <w:rPr>
          <w:rFonts w:ascii="Arial" w:hAnsi="Arial" w:cs="Arial"/>
          <w:color w:val="auto"/>
          <w:sz w:val="20"/>
          <w:szCs w:val="20"/>
        </w:rPr>
      </w:pPr>
      <w:r w:rsidRPr="00A7578E">
        <w:rPr>
          <w:rFonts w:ascii="Arial" w:hAnsi="Arial" w:cs="Arial"/>
          <w:color w:val="auto"/>
          <w:sz w:val="20"/>
          <w:szCs w:val="20"/>
        </w:rPr>
        <w:t>Información general</w:t>
      </w:r>
    </w:p>
    <w:p w14:paraId="791C058B" w14:textId="77777777" w:rsidR="00034F79" w:rsidRPr="00A7578E" w:rsidRDefault="00000000">
      <w:pPr>
        <w:rPr>
          <w:rFonts w:cs="Arial"/>
          <w:szCs w:val="20"/>
        </w:rPr>
      </w:pPr>
      <w:r w:rsidRPr="00A7578E">
        <w:rPr>
          <w:rFonts w:cs="Arial"/>
          <w:b/>
          <w:szCs w:val="20"/>
        </w:rPr>
        <w:t xml:space="preserve">Tema: </w:t>
      </w:r>
      <w:r w:rsidRPr="00A7578E">
        <w:rPr>
          <w:rFonts w:cs="Arial"/>
          <w:szCs w:val="20"/>
        </w:rPr>
        <w:t>Document Object Model (DOM), selección y manipulación de elementos, eventos en JavaScript.</w:t>
      </w:r>
    </w:p>
    <w:p w14:paraId="430DA865" w14:textId="77777777" w:rsidR="00034F79" w:rsidRPr="00A7578E" w:rsidRDefault="00000000">
      <w:pPr>
        <w:rPr>
          <w:rFonts w:cs="Arial"/>
          <w:szCs w:val="20"/>
        </w:rPr>
      </w:pPr>
      <w:r w:rsidRPr="00A7578E">
        <w:rPr>
          <w:rFonts w:cs="Arial"/>
          <w:b/>
          <w:szCs w:val="20"/>
        </w:rPr>
        <w:t xml:space="preserve">Objetivo: </w:t>
      </w:r>
      <w:r w:rsidRPr="00A7578E">
        <w:rPr>
          <w:rFonts w:cs="Arial"/>
          <w:szCs w:val="20"/>
        </w:rPr>
        <w:t>Investigar, comprender y aplicar el DOM, identificando cómo JavaScript accede a elementos HTML, modifica su contenido y apariencia, y responde a las interacciones mediante eventos.</w:t>
      </w:r>
    </w:p>
    <w:p w14:paraId="7E02111D" w14:textId="77777777" w:rsidR="00034F79" w:rsidRPr="00A7578E" w:rsidRDefault="00000000">
      <w:pPr>
        <w:rPr>
          <w:rFonts w:cs="Arial"/>
          <w:szCs w:val="20"/>
        </w:rPr>
      </w:pPr>
      <w:r w:rsidRPr="00A7578E">
        <w:rPr>
          <w:rFonts w:cs="Arial"/>
          <w:b/>
          <w:szCs w:val="20"/>
        </w:rPr>
        <w:t xml:space="preserve">Metodología: </w:t>
      </w:r>
      <w:r w:rsidRPr="00A7578E">
        <w:rPr>
          <w:rFonts w:cs="Arial"/>
          <w:szCs w:val="20"/>
        </w:rPr>
        <w:t>Investigación, análisis de código, ejercicios prácticos y sustentación individual.</w:t>
      </w:r>
    </w:p>
    <w:p w14:paraId="3057915A" w14:textId="339ED4D8" w:rsidR="00034F79" w:rsidRPr="00A7578E" w:rsidRDefault="00000000">
      <w:pPr>
        <w:rPr>
          <w:rFonts w:cs="Arial"/>
          <w:szCs w:val="20"/>
        </w:rPr>
      </w:pPr>
      <w:r w:rsidRPr="00A7578E">
        <w:rPr>
          <w:rFonts w:cs="Arial"/>
          <w:b/>
          <w:szCs w:val="20"/>
        </w:rPr>
        <w:t xml:space="preserve">Entrega: </w:t>
      </w:r>
      <w:r w:rsidRPr="00A7578E">
        <w:rPr>
          <w:rFonts w:cs="Arial"/>
          <w:szCs w:val="20"/>
        </w:rPr>
        <w:t xml:space="preserve">Documento con respuestas, archivos HTML/JavaScript, capturas de ejecución </w:t>
      </w:r>
      <w:r w:rsidR="002319BB">
        <w:rPr>
          <w:rFonts w:cs="Arial"/>
          <w:szCs w:val="20"/>
        </w:rPr>
        <w:t>y repositorio con ejercicios.</w:t>
      </w:r>
    </w:p>
    <w:p w14:paraId="2A700170" w14:textId="77777777" w:rsidR="00034F79" w:rsidRPr="00A7578E" w:rsidRDefault="00000000">
      <w:pPr>
        <w:pStyle w:val="Heading1"/>
        <w:rPr>
          <w:rFonts w:ascii="Arial" w:hAnsi="Arial" w:cs="Arial"/>
          <w:color w:val="auto"/>
          <w:sz w:val="20"/>
          <w:szCs w:val="20"/>
        </w:rPr>
      </w:pPr>
      <w:r w:rsidRPr="00A7578E">
        <w:rPr>
          <w:rFonts w:ascii="Arial" w:hAnsi="Arial" w:cs="Arial"/>
          <w:color w:val="auto"/>
          <w:sz w:val="20"/>
          <w:szCs w:val="20"/>
        </w:rPr>
        <w:t>Parte 1. Fundamentos del DOM</w:t>
      </w:r>
    </w:p>
    <w:p w14:paraId="25F3F410" w14:textId="77777777" w:rsidR="00034F79" w:rsidRDefault="00000000">
      <w:pPr>
        <w:pStyle w:val="ListNumber"/>
        <w:rPr>
          <w:rFonts w:cs="Arial"/>
          <w:szCs w:val="20"/>
        </w:rPr>
      </w:pPr>
      <w:r w:rsidRPr="00A7578E">
        <w:rPr>
          <w:rFonts w:cs="Arial"/>
          <w:szCs w:val="20"/>
        </w:rPr>
        <w:t>¿Qué significa DOM y qué palabras componen esta sigla?</w:t>
      </w:r>
    </w:p>
    <w:p w14:paraId="1214E260" w14:textId="77777777" w:rsidR="00BF2A5B" w:rsidRDefault="00BF2A5B" w:rsidP="00BF2A5B">
      <w:pPr>
        <w:pStyle w:val="NormalWeb"/>
        <w:spacing w:before="0" w:beforeAutospacing="0"/>
        <w:rPr>
          <w:rFonts w:ascii="Arial" w:hAnsi="Arial" w:cs="Arial"/>
        </w:rPr>
      </w:pPr>
      <w:r>
        <w:rPr>
          <w:rFonts w:ascii="Arial" w:hAnsi="Arial" w:cs="Arial"/>
        </w:rPr>
        <w:t xml:space="preserve">DOM significa </w:t>
      </w:r>
      <w:r>
        <w:rPr>
          <w:rFonts w:ascii="Arial" w:hAnsi="Arial" w:cs="Arial"/>
          <w:b/>
          <w:bCs/>
        </w:rPr>
        <w:t>Document Object Model</w:t>
      </w:r>
      <w:r>
        <w:rPr>
          <w:rFonts w:ascii="Arial" w:hAnsi="Arial" w:cs="Arial"/>
        </w:rPr>
        <w:t xml:space="preserve"> (Modelo de Objetos del Documento). </w:t>
      </w:r>
    </w:p>
    <w:p w14:paraId="3E1294F3" w14:textId="44F0AF94" w:rsidR="00BF2A5B" w:rsidRPr="00BF2A5B" w:rsidRDefault="00BF2A5B" w:rsidP="00BF2A5B">
      <w:pPr>
        <w:pStyle w:val="NormalWeb"/>
        <w:numPr>
          <w:ilvl w:val="0"/>
          <w:numId w:val="10"/>
        </w:numPr>
        <w:spacing w:before="0" w:beforeAutospacing="0"/>
        <w:rPr>
          <w:rFonts w:ascii="Arial" w:hAnsi="Arial" w:cs="Arial"/>
        </w:rPr>
      </w:pPr>
      <w:r>
        <w:rPr>
          <w:rFonts w:ascii="Arial" w:hAnsi="Arial" w:cs="Arial"/>
          <w:b/>
          <w:bCs/>
        </w:rPr>
        <w:t>Document (Documento):</w:t>
      </w:r>
      <w:r>
        <w:rPr>
          <w:rFonts w:ascii="Arial" w:hAnsi="Arial" w:cs="Arial"/>
        </w:rPr>
        <w:t xml:space="preserve"> Representa el archivo HTML o XML cargado en la pestaña del navegador.</w:t>
      </w:r>
    </w:p>
    <w:p w14:paraId="3401C38B" w14:textId="77777777" w:rsidR="00BF2A5B" w:rsidRDefault="00BF2A5B" w:rsidP="00BF2A5B">
      <w:pPr>
        <w:pStyle w:val="NormalWeb"/>
        <w:numPr>
          <w:ilvl w:val="0"/>
          <w:numId w:val="10"/>
        </w:numPr>
        <w:spacing w:before="0" w:beforeAutospacing="0"/>
        <w:rPr>
          <w:rFonts w:ascii="Arial" w:hAnsi="Arial" w:cs="Arial"/>
        </w:rPr>
      </w:pPr>
      <w:r>
        <w:rPr>
          <w:rFonts w:ascii="Arial" w:hAnsi="Arial" w:cs="Arial"/>
          <w:b/>
          <w:bCs/>
        </w:rPr>
        <w:t>Object (Objeto):</w:t>
      </w:r>
      <w:r>
        <w:rPr>
          <w:rFonts w:ascii="Arial" w:hAnsi="Arial" w:cs="Arial"/>
        </w:rPr>
        <w:t xml:space="preserve"> Cada elemento, atributo o texto del documento se convierte en un objeto en JavaScript con sus propias propiedades y métodos.</w:t>
      </w:r>
    </w:p>
    <w:p w14:paraId="42B769E9" w14:textId="77777777" w:rsidR="00BF2A5B" w:rsidRDefault="00BF2A5B" w:rsidP="00BF2A5B">
      <w:pPr>
        <w:pStyle w:val="NormalWeb"/>
        <w:numPr>
          <w:ilvl w:val="0"/>
          <w:numId w:val="10"/>
        </w:numPr>
        <w:spacing w:before="0" w:beforeAutospacing="0"/>
        <w:rPr>
          <w:rFonts w:ascii="Arial" w:hAnsi="Arial" w:cs="Arial"/>
        </w:rPr>
      </w:pPr>
      <w:r>
        <w:rPr>
          <w:rFonts w:ascii="Arial" w:hAnsi="Arial" w:cs="Arial"/>
          <w:b/>
          <w:bCs/>
        </w:rPr>
        <w:t>Model (Modelo):</w:t>
      </w:r>
      <w:r>
        <w:rPr>
          <w:rFonts w:ascii="Arial" w:hAnsi="Arial" w:cs="Arial"/>
        </w:rPr>
        <w:t xml:space="preserve"> Representa la estructura jerárquica en forma de árbol que organiza y conecta todos los elementos de la página web.</w:t>
      </w:r>
    </w:p>
    <w:p w14:paraId="30856319" w14:textId="77777777" w:rsidR="00BF2A5B" w:rsidRPr="00A7578E" w:rsidRDefault="00BF2A5B" w:rsidP="00BF2A5B">
      <w:pPr>
        <w:pStyle w:val="ListNumber"/>
        <w:numPr>
          <w:ilvl w:val="0"/>
          <w:numId w:val="0"/>
        </w:numPr>
        <w:ind w:left="360"/>
        <w:rPr>
          <w:rFonts w:cs="Arial"/>
          <w:szCs w:val="20"/>
        </w:rPr>
      </w:pPr>
    </w:p>
    <w:p w14:paraId="1AE6E381" w14:textId="77777777" w:rsidR="00034F79" w:rsidRDefault="00000000">
      <w:pPr>
        <w:pStyle w:val="ListNumber"/>
        <w:rPr>
          <w:rFonts w:cs="Arial"/>
          <w:szCs w:val="20"/>
        </w:rPr>
      </w:pPr>
      <w:r w:rsidRPr="00A7578E">
        <w:rPr>
          <w:rFonts w:cs="Arial"/>
          <w:szCs w:val="20"/>
        </w:rPr>
        <w:t>¿Qué es el DOM y para qué sirve en el desarrollo web?</w:t>
      </w:r>
    </w:p>
    <w:p w14:paraId="6348CCA1" w14:textId="77777777" w:rsidR="00BF2A5B" w:rsidRDefault="00BF2A5B" w:rsidP="00BF2A5B">
      <w:pPr>
        <w:pStyle w:val="ListNumber"/>
        <w:numPr>
          <w:ilvl w:val="0"/>
          <w:numId w:val="0"/>
        </w:numPr>
        <w:ind w:left="360"/>
        <w:rPr>
          <w:rFonts w:cs="Arial"/>
          <w:szCs w:val="20"/>
        </w:rPr>
      </w:pPr>
    </w:p>
    <w:p w14:paraId="0BAC5223" w14:textId="66CABC86" w:rsidR="00BF2A5B" w:rsidRDefault="00BF2A5B" w:rsidP="00BF2A5B">
      <w:pPr>
        <w:pStyle w:val="ListNumber"/>
        <w:numPr>
          <w:ilvl w:val="0"/>
          <w:numId w:val="0"/>
        </w:numPr>
        <w:ind w:left="360"/>
      </w:pPr>
      <w:r>
        <w:t xml:space="preserve">El DOM es una </w:t>
      </w:r>
      <w:r>
        <w:rPr>
          <w:b/>
          <w:bCs/>
        </w:rPr>
        <w:t>interfaz de programación de aplicaciones (API)</w:t>
      </w:r>
      <w:r>
        <w:t xml:space="preserve"> estándar proporcionada por el navegador. Permite que lenguajes como JavaScript puedan acceder, consultar, modificar, agregar o eliminar dinámicamente el contenido, la estructura y los estilos CSS de una página web en tiempo real sin necesidad de recargarla.</w:t>
      </w:r>
    </w:p>
    <w:p w14:paraId="6CB56A76" w14:textId="77777777" w:rsidR="00BF2A5B" w:rsidRPr="00A7578E" w:rsidRDefault="00BF2A5B" w:rsidP="00BF2A5B">
      <w:pPr>
        <w:pStyle w:val="ListNumber"/>
        <w:numPr>
          <w:ilvl w:val="0"/>
          <w:numId w:val="0"/>
        </w:numPr>
        <w:ind w:left="360"/>
        <w:rPr>
          <w:rFonts w:cs="Arial"/>
          <w:szCs w:val="20"/>
        </w:rPr>
      </w:pPr>
    </w:p>
    <w:p w14:paraId="26B28F9A" w14:textId="77777777" w:rsidR="00034F79" w:rsidRDefault="00000000">
      <w:pPr>
        <w:pStyle w:val="ListNumber"/>
        <w:rPr>
          <w:rFonts w:cs="Arial"/>
          <w:szCs w:val="20"/>
        </w:rPr>
      </w:pPr>
      <w:r w:rsidRPr="00A7578E">
        <w:rPr>
          <w:rFonts w:cs="Arial"/>
          <w:szCs w:val="20"/>
        </w:rPr>
        <w:t>¿Cómo representa el navegador un documento HTML mediante el DOM?</w:t>
      </w:r>
    </w:p>
    <w:p w14:paraId="339F4500" w14:textId="77777777" w:rsidR="00BF2A5B" w:rsidRDefault="00BF2A5B" w:rsidP="00BF2A5B">
      <w:pPr>
        <w:pStyle w:val="ListNumber"/>
        <w:numPr>
          <w:ilvl w:val="0"/>
          <w:numId w:val="0"/>
        </w:numPr>
        <w:ind w:left="360"/>
        <w:rPr>
          <w:rFonts w:cs="Arial"/>
          <w:szCs w:val="20"/>
        </w:rPr>
      </w:pPr>
    </w:p>
    <w:p w14:paraId="5D25F224" w14:textId="34F9DBC7" w:rsidR="00BF2A5B" w:rsidRDefault="00BF2A5B" w:rsidP="00BF2A5B">
      <w:pPr>
        <w:pStyle w:val="ListNumber"/>
        <w:numPr>
          <w:ilvl w:val="0"/>
          <w:numId w:val="0"/>
        </w:numPr>
        <w:ind w:left="360"/>
      </w:pPr>
      <w:r>
        <w:t xml:space="preserve">Cuando un navegador carga una página web, procesa el código HTML fuente y genera una </w:t>
      </w:r>
      <w:r>
        <w:rPr>
          <w:b/>
          <w:bCs/>
        </w:rPr>
        <w:t>representación jerárquica en memoria en forma de árbol de nodos</w:t>
      </w:r>
      <w:r>
        <w:t>. Cada etiqueta HTML, atributo y fragmento de texto se transforma en un nodo con una relación padre-hijo (parent-child).</w:t>
      </w:r>
    </w:p>
    <w:p w14:paraId="747324B2" w14:textId="77777777" w:rsidR="00BF2A5B" w:rsidRPr="00A7578E" w:rsidRDefault="00BF2A5B" w:rsidP="00BF2A5B">
      <w:pPr>
        <w:pStyle w:val="ListNumber"/>
        <w:numPr>
          <w:ilvl w:val="0"/>
          <w:numId w:val="0"/>
        </w:numPr>
        <w:ind w:left="360"/>
        <w:rPr>
          <w:rFonts w:cs="Arial"/>
          <w:szCs w:val="20"/>
        </w:rPr>
      </w:pPr>
    </w:p>
    <w:p w14:paraId="2B3BC237" w14:textId="77777777" w:rsidR="00034F79" w:rsidRDefault="00000000">
      <w:pPr>
        <w:pStyle w:val="ListNumber"/>
        <w:rPr>
          <w:rFonts w:cs="Arial"/>
          <w:szCs w:val="20"/>
        </w:rPr>
      </w:pPr>
      <w:r w:rsidRPr="00A7578E">
        <w:rPr>
          <w:rFonts w:cs="Arial"/>
          <w:szCs w:val="20"/>
        </w:rPr>
        <w:t>¿Qué relación existe entre HTML, CSS, JavaScript y el DOM?</w:t>
      </w:r>
    </w:p>
    <w:p w14:paraId="24356333" w14:textId="77777777" w:rsidR="00BF2A5B" w:rsidRDefault="00BF2A5B" w:rsidP="00BF2A5B">
      <w:pPr>
        <w:pStyle w:val="ListNumber"/>
        <w:numPr>
          <w:ilvl w:val="0"/>
          <w:numId w:val="0"/>
        </w:numPr>
        <w:ind w:left="360"/>
        <w:rPr>
          <w:rFonts w:cs="Arial"/>
          <w:szCs w:val="20"/>
        </w:rPr>
      </w:pPr>
    </w:p>
    <w:p w14:paraId="2F070ECF" w14:textId="77777777" w:rsidR="00BF2A5B" w:rsidRDefault="00BF2A5B" w:rsidP="00BF2A5B">
      <w:pPr>
        <w:pStyle w:val="NormalWeb"/>
      </w:pPr>
      <w:r>
        <w:rPr>
          <w:rFonts w:hAnsi="Symbol"/>
        </w:rPr>
        <w:t></w:t>
      </w:r>
      <w:r>
        <w:t xml:space="preserve">  </w:t>
      </w:r>
      <w:r>
        <w:rPr>
          <w:b/>
          <w:bCs/>
        </w:rPr>
        <w:t>HTML:</w:t>
      </w:r>
      <w:r>
        <w:t xml:space="preserve"> Proporciona la estructura inicial y estática del documento.</w:t>
      </w:r>
    </w:p>
    <w:p w14:paraId="3CCFEC0C" w14:textId="77777777" w:rsidR="00BF2A5B" w:rsidRDefault="00BF2A5B" w:rsidP="00BF2A5B">
      <w:pPr>
        <w:pStyle w:val="NormalWeb"/>
      </w:pPr>
      <w:r>
        <w:rPr>
          <w:rFonts w:hAnsi="Symbol"/>
        </w:rPr>
        <w:t></w:t>
      </w:r>
      <w:r>
        <w:t xml:space="preserve">  </w:t>
      </w:r>
      <w:r>
        <w:rPr>
          <w:b/>
          <w:bCs/>
        </w:rPr>
        <w:t>CSS:</w:t>
      </w:r>
      <w:r>
        <w:t xml:space="preserve"> Define la presentación visual y las reglas de estilo de la estructura.</w:t>
      </w:r>
    </w:p>
    <w:p w14:paraId="0F9F61D4" w14:textId="77777777" w:rsidR="00BF2A5B" w:rsidRDefault="00BF2A5B" w:rsidP="00BF2A5B">
      <w:pPr>
        <w:pStyle w:val="NormalWeb"/>
      </w:pPr>
      <w:r>
        <w:rPr>
          <w:rFonts w:hAnsi="Symbol"/>
        </w:rPr>
        <w:lastRenderedPageBreak/>
        <w:t></w:t>
      </w:r>
      <w:r>
        <w:t xml:space="preserve">  </w:t>
      </w:r>
      <w:r>
        <w:rPr>
          <w:b/>
          <w:bCs/>
        </w:rPr>
        <w:t>DOM:</w:t>
      </w:r>
      <w:r>
        <w:t xml:space="preserve"> Es la representación dinámica en memoria del documento HTML/CSS organizada como un conjunto de objetos interactivos.</w:t>
      </w:r>
    </w:p>
    <w:p w14:paraId="7078B0D8" w14:textId="77777777" w:rsidR="00BF2A5B" w:rsidRDefault="00BF2A5B" w:rsidP="00BF2A5B">
      <w:pPr>
        <w:pStyle w:val="NormalWeb"/>
      </w:pPr>
      <w:r>
        <w:rPr>
          <w:rFonts w:hAnsi="Symbol"/>
        </w:rPr>
        <w:t></w:t>
      </w:r>
      <w:r>
        <w:t xml:space="preserve">  </w:t>
      </w:r>
      <w:r>
        <w:rPr>
          <w:b/>
          <w:bCs/>
        </w:rPr>
        <w:t>JavaScript:</w:t>
      </w:r>
      <w:r>
        <w:t xml:space="preserve"> Utiliza el DOM para leer, manipular y actualizar dinámicamente la estructura (HTML) y la apariencia (CSS) en respuesta a las interacciones del usuario.</w:t>
      </w:r>
    </w:p>
    <w:p w14:paraId="2D06C7F7" w14:textId="77777777" w:rsidR="00BF2A5B" w:rsidRPr="00A7578E" w:rsidRDefault="00BF2A5B" w:rsidP="00BF2A5B">
      <w:pPr>
        <w:pStyle w:val="ListNumber"/>
        <w:numPr>
          <w:ilvl w:val="0"/>
          <w:numId w:val="0"/>
        </w:numPr>
        <w:ind w:left="360"/>
        <w:rPr>
          <w:rFonts w:cs="Arial"/>
          <w:szCs w:val="20"/>
        </w:rPr>
      </w:pPr>
    </w:p>
    <w:p w14:paraId="2E968575" w14:textId="77777777" w:rsidR="00034F79" w:rsidRDefault="00000000">
      <w:pPr>
        <w:pStyle w:val="ListNumber"/>
        <w:rPr>
          <w:rFonts w:cs="Arial"/>
          <w:szCs w:val="20"/>
        </w:rPr>
      </w:pPr>
      <w:r w:rsidRPr="00A7578E">
        <w:rPr>
          <w:rFonts w:cs="Arial"/>
          <w:szCs w:val="20"/>
        </w:rPr>
        <w:t>¿Qué es un nodo en el DOM? Explique la diferencia entre un nodo de elemento, un nodo de texto y un nodo de documento.</w:t>
      </w:r>
    </w:p>
    <w:p w14:paraId="5C36CE84" w14:textId="77777777" w:rsidR="00BF2A5B" w:rsidRDefault="00BF2A5B" w:rsidP="00BF2A5B">
      <w:pPr>
        <w:pStyle w:val="NormalWeb"/>
      </w:pPr>
      <w:r>
        <w:t xml:space="preserve">Un </w:t>
      </w:r>
      <w:r>
        <w:rPr>
          <w:b/>
          <w:bCs/>
        </w:rPr>
        <w:t>nodo</w:t>
      </w:r>
      <w:r>
        <w:t xml:space="preserve"> es el punto básico de construcción de la estructura en árbol del DOM. Todo lo que está en el documento es un nodo.</w:t>
      </w:r>
    </w:p>
    <w:p w14:paraId="3D9D8235" w14:textId="77777777" w:rsidR="00BF2A5B" w:rsidRDefault="00BF2A5B" w:rsidP="00BF2A5B">
      <w:pPr>
        <w:pStyle w:val="NormalWeb"/>
        <w:numPr>
          <w:ilvl w:val="0"/>
          <w:numId w:val="11"/>
        </w:numPr>
      </w:pPr>
      <w:r>
        <w:rPr>
          <w:b/>
          <w:bCs/>
        </w:rPr>
        <w:t>Nodo de documento (</w:t>
      </w:r>
      <w:r>
        <w:rPr>
          <w:rStyle w:val="HTMLCode"/>
          <w:b/>
          <w:bCs/>
        </w:rPr>
        <w:t>Document Node</w:t>
      </w:r>
      <w:r>
        <w:rPr>
          <w:b/>
          <w:bCs/>
        </w:rPr>
        <w:t>):</w:t>
      </w:r>
      <w:r>
        <w:t xml:space="preserve"> Es la raíz global de toda la estructura del árbol (</w:t>
      </w:r>
      <w:r>
        <w:rPr>
          <w:rStyle w:val="HTMLCode"/>
        </w:rPr>
        <w:t>window.document</w:t>
      </w:r>
      <w:r>
        <w:t>). Permite el punto de entrada principal para acceder a los demás nodos.</w:t>
      </w:r>
    </w:p>
    <w:p w14:paraId="5E990671" w14:textId="77777777" w:rsidR="00BF2A5B" w:rsidRDefault="00BF2A5B" w:rsidP="00BF2A5B">
      <w:pPr>
        <w:pStyle w:val="NormalWeb"/>
        <w:numPr>
          <w:ilvl w:val="0"/>
          <w:numId w:val="11"/>
        </w:numPr>
      </w:pPr>
      <w:r>
        <w:rPr>
          <w:b/>
          <w:bCs/>
        </w:rPr>
        <w:t>Nodo de elemento (</w:t>
      </w:r>
      <w:r>
        <w:rPr>
          <w:rStyle w:val="HTMLCode"/>
          <w:b/>
          <w:bCs/>
        </w:rPr>
        <w:t>Element Node</w:t>
      </w:r>
      <w:r>
        <w:rPr>
          <w:b/>
          <w:bCs/>
        </w:rPr>
        <w:t>):</w:t>
      </w:r>
      <w:r>
        <w:t xml:space="preserve"> Corresponde a cada una de las etiquetas HTML del documento (por ejemplo, </w:t>
      </w:r>
      <w:r>
        <w:rPr>
          <w:rStyle w:val="HTMLCode"/>
        </w:rPr>
        <w:t>&lt;body&gt;</w:t>
      </w:r>
      <w:r>
        <w:t xml:space="preserve">, </w:t>
      </w:r>
      <w:r>
        <w:rPr>
          <w:rStyle w:val="HTMLCode"/>
        </w:rPr>
        <w:t>&lt;h1&gt;</w:t>
      </w:r>
      <w:r>
        <w:t xml:space="preserve">, </w:t>
      </w:r>
      <w:r>
        <w:rPr>
          <w:rStyle w:val="HTMLCode"/>
        </w:rPr>
        <w:t>&lt;p&gt;</w:t>
      </w:r>
      <w:r>
        <w:t xml:space="preserve">, </w:t>
      </w:r>
      <w:r>
        <w:rPr>
          <w:rStyle w:val="HTMLCode"/>
        </w:rPr>
        <w:t>&lt;button&gt;</w:t>
      </w:r>
      <w:r>
        <w:t>).</w:t>
      </w:r>
    </w:p>
    <w:p w14:paraId="2F98F910" w14:textId="77777777" w:rsidR="00BF2A5B" w:rsidRDefault="00BF2A5B" w:rsidP="00BF2A5B">
      <w:pPr>
        <w:pStyle w:val="NormalWeb"/>
        <w:numPr>
          <w:ilvl w:val="0"/>
          <w:numId w:val="11"/>
        </w:numPr>
      </w:pPr>
      <w:r>
        <w:rPr>
          <w:b/>
          <w:bCs/>
        </w:rPr>
        <w:t>Nodo de texto (</w:t>
      </w:r>
      <w:r>
        <w:rPr>
          <w:rStyle w:val="HTMLCode"/>
          <w:b/>
          <w:bCs/>
        </w:rPr>
        <w:t>Text Node</w:t>
      </w:r>
      <w:r>
        <w:rPr>
          <w:b/>
          <w:bCs/>
        </w:rPr>
        <w:t>):</w:t>
      </w:r>
      <w:r>
        <w:t xml:space="preserve"> Representa el texto contenido directamente dentro o entre las etiquetas HTML. Los nodos de texto son nodos hoja (no pueden contener otros nodos dentro de ellos).</w:t>
      </w:r>
    </w:p>
    <w:p w14:paraId="48F87228" w14:textId="77777777" w:rsidR="00BF2A5B" w:rsidRDefault="00BF2A5B" w:rsidP="00BF2A5B">
      <w:pPr>
        <w:pStyle w:val="ListNumber"/>
        <w:numPr>
          <w:ilvl w:val="0"/>
          <w:numId w:val="0"/>
        </w:numPr>
        <w:ind w:left="360"/>
        <w:rPr>
          <w:rFonts w:cs="Arial"/>
          <w:szCs w:val="20"/>
        </w:rPr>
      </w:pPr>
    </w:p>
    <w:p w14:paraId="00F5E708" w14:textId="77777777" w:rsidR="00BF2A5B" w:rsidRPr="00A7578E" w:rsidRDefault="00BF2A5B" w:rsidP="00BF2A5B">
      <w:pPr>
        <w:pStyle w:val="ListNumber"/>
        <w:numPr>
          <w:ilvl w:val="0"/>
          <w:numId w:val="0"/>
        </w:numPr>
        <w:ind w:left="360"/>
        <w:rPr>
          <w:rFonts w:cs="Arial"/>
          <w:szCs w:val="20"/>
        </w:rPr>
      </w:pPr>
    </w:p>
    <w:p w14:paraId="5F8AAC4C" w14:textId="77777777" w:rsidR="00034F79" w:rsidRDefault="00000000">
      <w:pPr>
        <w:pStyle w:val="ListNumber"/>
        <w:rPr>
          <w:rFonts w:cs="Arial"/>
          <w:szCs w:val="20"/>
        </w:rPr>
      </w:pPr>
      <w:r w:rsidRPr="00A7578E">
        <w:rPr>
          <w:rFonts w:cs="Arial"/>
          <w:szCs w:val="20"/>
        </w:rPr>
        <w:t>¿Qué es el árbol DOM? Dibuje un árbol que represente la estructura HTML siguiente:</w:t>
      </w:r>
    </w:p>
    <w:p w14:paraId="15C5C4E6" w14:textId="77777777" w:rsidR="00BF2A5B" w:rsidRDefault="00BF2A5B" w:rsidP="00BF2A5B">
      <w:pPr>
        <w:pStyle w:val="ListNumber"/>
        <w:numPr>
          <w:ilvl w:val="0"/>
          <w:numId w:val="0"/>
        </w:numPr>
        <w:ind w:left="360"/>
        <w:rPr>
          <w:rFonts w:cs="Arial"/>
          <w:szCs w:val="20"/>
        </w:rPr>
      </w:pPr>
    </w:p>
    <w:p w14:paraId="52B59A42" w14:textId="217A6EF1" w:rsidR="00BF2A5B" w:rsidRDefault="00BF2A5B" w:rsidP="00BF2A5B">
      <w:pPr>
        <w:pStyle w:val="ListNumber"/>
        <w:numPr>
          <w:ilvl w:val="0"/>
          <w:numId w:val="0"/>
        </w:numPr>
        <w:ind w:left="360"/>
      </w:pPr>
      <w:r>
        <w:t xml:space="preserve">El </w:t>
      </w:r>
      <w:r>
        <w:rPr>
          <w:b/>
          <w:bCs/>
        </w:rPr>
        <w:t>árbol DOM</w:t>
      </w:r>
      <w:r>
        <w:t xml:space="preserve"> es el diagrama jerárquico que muestra cómo los elementos están relacionados jerárquicamente entre sí.</w:t>
      </w:r>
    </w:p>
    <w:p w14:paraId="61781CD5" w14:textId="77777777" w:rsidR="003E61F8" w:rsidRDefault="003E61F8" w:rsidP="00BF2A5B">
      <w:pPr>
        <w:pStyle w:val="ListNumber"/>
        <w:numPr>
          <w:ilvl w:val="0"/>
          <w:numId w:val="0"/>
        </w:numPr>
        <w:ind w:left="360"/>
      </w:pPr>
    </w:p>
    <w:p w14:paraId="3928F0A7" w14:textId="0E886DC9" w:rsidR="003E61F8" w:rsidRDefault="003E61F8" w:rsidP="00BF2A5B">
      <w:pPr>
        <w:pStyle w:val="ListNumber"/>
        <w:numPr>
          <w:ilvl w:val="0"/>
          <w:numId w:val="0"/>
        </w:numPr>
        <w:ind w:left="360"/>
      </w:pPr>
      <w:r w:rsidRPr="003E61F8">
        <w:drawing>
          <wp:inline distT="0" distB="0" distL="0" distR="0" wp14:anchorId="22E86B33" wp14:editId="49653953">
            <wp:extent cx="4315427" cy="1371791"/>
            <wp:effectExtent l="0" t="0" r="9525" b="0"/>
            <wp:docPr id="183000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01457" name=""/>
                    <pic:cNvPicPr/>
                  </pic:nvPicPr>
                  <pic:blipFill>
                    <a:blip r:embed="rId9"/>
                    <a:stretch>
                      <a:fillRect/>
                    </a:stretch>
                  </pic:blipFill>
                  <pic:spPr>
                    <a:xfrm>
                      <a:off x="0" y="0"/>
                      <a:ext cx="4315427" cy="1371791"/>
                    </a:xfrm>
                    <a:prstGeom prst="rect">
                      <a:avLst/>
                    </a:prstGeom>
                  </pic:spPr>
                </pic:pic>
              </a:graphicData>
            </a:graphic>
          </wp:inline>
        </w:drawing>
      </w:r>
    </w:p>
    <w:p w14:paraId="266604F9" w14:textId="77777777" w:rsidR="003E61F8" w:rsidRDefault="003E61F8" w:rsidP="00BF2A5B">
      <w:pPr>
        <w:pStyle w:val="ListNumber"/>
        <w:numPr>
          <w:ilvl w:val="0"/>
          <w:numId w:val="0"/>
        </w:numPr>
        <w:ind w:left="360"/>
        <w:rPr>
          <w:rFonts w:cs="Arial"/>
          <w:szCs w:val="20"/>
        </w:rPr>
      </w:pPr>
    </w:p>
    <w:p w14:paraId="0C832AE5" w14:textId="24FDD9D3" w:rsidR="003E61F8" w:rsidRPr="003E61F8" w:rsidRDefault="003E61F8" w:rsidP="003E61F8">
      <w:pPr>
        <w:pStyle w:val="ListNumber"/>
        <w:numPr>
          <w:ilvl w:val="0"/>
          <w:numId w:val="0"/>
        </w:numPr>
        <w:ind w:left="360"/>
        <w:rPr>
          <w:rFonts w:cs="Arial"/>
          <w:szCs w:val="20"/>
        </w:rPr>
      </w:pPr>
      <w:r>
        <w:rPr>
          <w:rFonts w:cs="Arial"/>
          <w:szCs w:val="20"/>
        </w:rPr>
        <w:t xml:space="preserve">                           </w:t>
      </w:r>
      <w:r w:rsidRPr="003E61F8">
        <w:rPr>
          <w:rFonts w:cs="Arial"/>
          <w:szCs w:val="20"/>
        </w:rPr>
        <w:t xml:space="preserve">Document </w:t>
      </w:r>
    </w:p>
    <w:p w14:paraId="1F115BCD" w14:textId="62E10A76" w:rsidR="003E61F8" w:rsidRPr="003E61F8" w:rsidRDefault="003E61F8" w:rsidP="003E61F8">
      <w:pPr>
        <w:pStyle w:val="ListNumber"/>
        <w:numPr>
          <w:ilvl w:val="0"/>
          <w:numId w:val="0"/>
        </w:numPr>
        <w:rPr>
          <w:rFonts w:cs="Arial"/>
          <w:szCs w:val="20"/>
        </w:rPr>
      </w:pPr>
      <w:r w:rsidRPr="003E61F8">
        <w:rPr>
          <w:rFonts w:cs="Arial"/>
          <w:szCs w:val="20"/>
        </w:rPr>
        <w:t xml:space="preserve">                      </w:t>
      </w:r>
      <w:r>
        <w:rPr>
          <w:rFonts w:cs="Arial"/>
          <w:szCs w:val="20"/>
        </w:rPr>
        <w:t xml:space="preserve">                      </w:t>
      </w:r>
      <w:r w:rsidRPr="003E61F8">
        <w:rPr>
          <w:rFonts w:cs="Arial"/>
          <w:szCs w:val="20"/>
        </w:rPr>
        <w:t xml:space="preserve"> |</w:t>
      </w:r>
    </w:p>
    <w:p w14:paraId="77FB7B52" w14:textId="6D5CC64F" w:rsidR="003E61F8" w:rsidRPr="003E61F8" w:rsidRDefault="003E61F8" w:rsidP="003E61F8">
      <w:pPr>
        <w:pStyle w:val="ListNumber"/>
        <w:numPr>
          <w:ilvl w:val="0"/>
          <w:numId w:val="0"/>
        </w:numPr>
        <w:ind w:left="360"/>
        <w:rPr>
          <w:rFonts w:cs="Arial"/>
          <w:szCs w:val="20"/>
        </w:rPr>
      </w:pPr>
      <w:r w:rsidRPr="003E61F8">
        <w:rPr>
          <w:rFonts w:cs="Arial"/>
          <w:szCs w:val="20"/>
        </w:rPr>
        <w:t xml:space="preserve">                 </w:t>
      </w:r>
      <w:r>
        <w:rPr>
          <w:rFonts w:cs="Arial"/>
          <w:szCs w:val="20"/>
        </w:rPr>
        <w:t xml:space="preserve">           </w:t>
      </w:r>
      <w:r w:rsidRPr="003E61F8">
        <w:rPr>
          <w:rFonts w:cs="Arial"/>
          <w:szCs w:val="20"/>
        </w:rPr>
        <w:t xml:space="preserve">   &lt;html&gt; </w:t>
      </w:r>
    </w:p>
    <w:p w14:paraId="05B6ED4E" w14:textId="2235496F" w:rsidR="003E61F8" w:rsidRPr="003E61F8" w:rsidRDefault="003E61F8" w:rsidP="003E61F8">
      <w:pPr>
        <w:pStyle w:val="ListNumber"/>
        <w:numPr>
          <w:ilvl w:val="0"/>
          <w:numId w:val="0"/>
        </w:numPr>
        <w:ind w:left="360"/>
        <w:rPr>
          <w:rFonts w:cs="Arial"/>
          <w:szCs w:val="20"/>
        </w:rPr>
      </w:pPr>
      <w:r w:rsidRPr="003E61F8">
        <w:rPr>
          <w:rFonts w:cs="Arial"/>
          <w:szCs w:val="20"/>
        </w:rPr>
        <w:t xml:space="preserve">                      </w:t>
      </w:r>
      <w:r>
        <w:rPr>
          <w:rFonts w:cs="Arial"/>
          <w:szCs w:val="20"/>
        </w:rPr>
        <w:t xml:space="preserve">              </w:t>
      </w:r>
      <w:r w:rsidRPr="003E61F8">
        <w:rPr>
          <w:rFonts w:cs="Arial"/>
          <w:szCs w:val="20"/>
        </w:rPr>
        <w:t xml:space="preserve"> </w:t>
      </w:r>
      <w:r>
        <w:rPr>
          <w:rFonts w:cs="Arial"/>
          <w:szCs w:val="20"/>
        </w:rPr>
        <w:t xml:space="preserve">  </w:t>
      </w:r>
      <w:r w:rsidRPr="003E61F8">
        <w:rPr>
          <w:rFonts w:cs="Arial"/>
          <w:szCs w:val="20"/>
        </w:rPr>
        <w:t>|</w:t>
      </w:r>
    </w:p>
    <w:p w14:paraId="55BA8E32" w14:textId="35F68695" w:rsidR="003E61F8" w:rsidRPr="003E61F8" w:rsidRDefault="003E61F8" w:rsidP="003E61F8">
      <w:pPr>
        <w:pStyle w:val="ListNumber"/>
        <w:numPr>
          <w:ilvl w:val="0"/>
          <w:numId w:val="0"/>
        </w:numPr>
        <w:ind w:left="360"/>
        <w:rPr>
          <w:rFonts w:cs="Arial"/>
          <w:szCs w:val="20"/>
        </w:rPr>
      </w:pPr>
      <w:r w:rsidRPr="003E61F8">
        <w:rPr>
          <w:rFonts w:cs="Arial"/>
          <w:szCs w:val="20"/>
        </w:rPr>
        <w:t xml:space="preserve">               </w:t>
      </w:r>
      <w:r>
        <w:rPr>
          <w:rFonts w:cs="Arial"/>
          <w:szCs w:val="20"/>
        </w:rPr>
        <w:t xml:space="preserve">            </w:t>
      </w:r>
      <w:r w:rsidRPr="003E61F8">
        <w:rPr>
          <w:rFonts w:cs="Arial"/>
          <w:szCs w:val="20"/>
        </w:rPr>
        <w:t xml:space="preserve">     &lt;body&gt; </w:t>
      </w:r>
    </w:p>
    <w:p w14:paraId="70EDEB3A" w14:textId="77777777" w:rsidR="003E61F8" w:rsidRPr="003E61F8" w:rsidRDefault="003E61F8" w:rsidP="003E61F8">
      <w:pPr>
        <w:pStyle w:val="ListNumber"/>
        <w:numPr>
          <w:ilvl w:val="0"/>
          <w:numId w:val="0"/>
        </w:numPr>
        <w:ind w:left="360"/>
        <w:rPr>
          <w:rFonts w:cs="Arial"/>
          <w:szCs w:val="20"/>
        </w:rPr>
      </w:pPr>
      <w:r w:rsidRPr="003E61F8">
        <w:rPr>
          <w:rFonts w:cs="Arial"/>
          <w:szCs w:val="20"/>
        </w:rPr>
        <w:t xml:space="preserve">         ______________|______________</w:t>
      </w:r>
    </w:p>
    <w:p w14:paraId="726612D1" w14:textId="74B86E8B" w:rsidR="003E61F8" w:rsidRPr="003E61F8" w:rsidRDefault="003E61F8" w:rsidP="003E61F8">
      <w:pPr>
        <w:pStyle w:val="ListNumber"/>
        <w:numPr>
          <w:ilvl w:val="0"/>
          <w:numId w:val="0"/>
        </w:numPr>
        <w:ind w:left="360"/>
        <w:rPr>
          <w:rFonts w:cs="Arial"/>
          <w:szCs w:val="20"/>
        </w:rPr>
      </w:pPr>
      <w:r w:rsidRPr="003E61F8">
        <w:rPr>
          <w:rFonts w:cs="Arial"/>
          <w:szCs w:val="20"/>
        </w:rPr>
        <w:t xml:space="preserve">        |             </w:t>
      </w:r>
      <w:r>
        <w:rPr>
          <w:rFonts w:cs="Arial"/>
          <w:szCs w:val="20"/>
        </w:rPr>
        <w:t xml:space="preserve">               </w:t>
      </w:r>
      <w:r w:rsidRPr="003E61F8">
        <w:rPr>
          <w:rFonts w:cs="Arial"/>
          <w:szCs w:val="20"/>
        </w:rPr>
        <w:t xml:space="preserve"> |             </w:t>
      </w:r>
      <w:r>
        <w:rPr>
          <w:rFonts w:cs="Arial"/>
          <w:szCs w:val="20"/>
        </w:rPr>
        <w:t xml:space="preserve">             </w:t>
      </w:r>
      <w:r w:rsidRPr="003E61F8">
        <w:rPr>
          <w:rFonts w:cs="Arial"/>
          <w:szCs w:val="20"/>
        </w:rPr>
        <w:t xml:space="preserve"> |</w:t>
      </w:r>
    </w:p>
    <w:p w14:paraId="50ECDAC7" w14:textId="4C723586" w:rsidR="003E61F8" w:rsidRPr="003E61F8" w:rsidRDefault="003E61F8" w:rsidP="003E61F8">
      <w:pPr>
        <w:pStyle w:val="ListNumber"/>
        <w:numPr>
          <w:ilvl w:val="0"/>
          <w:numId w:val="0"/>
        </w:numPr>
        <w:ind w:left="360"/>
        <w:rPr>
          <w:rFonts w:cs="Arial"/>
          <w:szCs w:val="20"/>
        </w:rPr>
      </w:pPr>
      <w:r w:rsidRPr="003E61F8">
        <w:rPr>
          <w:rFonts w:cs="Arial"/>
          <w:szCs w:val="20"/>
        </w:rPr>
        <w:t xml:space="preserve">     &lt;h1&gt;       </w:t>
      </w:r>
      <w:r>
        <w:rPr>
          <w:rFonts w:cs="Arial"/>
          <w:szCs w:val="20"/>
        </w:rPr>
        <w:t xml:space="preserve">        </w:t>
      </w:r>
      <w:r w:rsidR="008B6F43">
        <w:rPr>
          <w:rFonts w:cs="Arial"/>
          <w:szCs w:val="20"/>
        </w:rPr>
        <w:t xml:space="preserve">  </w:t>
      </w:r>
      <w:r>
        <w:rPr>
          <w:rFonts w:cs="Arial"/>
          <w:szCs w:val="20"/>
        </w:rPr>
        <w:t xml:space="preserve">  </w:t>
      </w:r>
      <w:r w:rsidRPr="003E61F8">
        <w:rPr>
          <w:rFonts w:cs="Arial"/>
          <w:szCs w:val="20"/>
        </w:rPr>
        <w:t xml:space="preserve">  &lt;p&gt;   </w:t>
      </w:r>
      <w:r>
        <w:rPr>
          <w:rFonts w:cs="Arial"/>
          <w:szCs w:val="20"/>
        </w:rPr>
        <w:t xml:space="preserve">        </w:t>
      </w:r>
      <w:r w:rsidRPr="003E61F8">
        <w:rPr>
          <w:rFonts w:cs="Arial"/>
          <w:szCs w:val="20"/>
        </w:rPr>
        <w:t xml:space="preserve">  </w:t>
      </w:r>
      <w:r w:rsidR="008B6F43">
        <w:rPr>
          <w:rFonts w:cs="Arial"/>
          <w:szCs w:val="20"/>
        </w:rPr>
        <w:t xml:space="preserve">        </w:t>
      </w:r>
      <w:r w:rsidRPr="003E61F8">
        <w:rPr>
          <w:rFonts w:cs="Arial"/>
          <w:szCs w:val="20"/>
        </w:rPr>
        <w:t xml:space="preserve"> &lt;button&gt; </w:t>
      </w:r>
    </w:p>
    <w:p w14:paraId="2991F211" w14:textId="7457DC18" w:rsidR="003E61F8" w:rsidRPr="003E61F8" w:rsidRDefault="003E61F8" w:rsidP="003E61F8">
      <w:pPr>
        <w:pStyle w:val="ListNumber"/>
        <w:numPr>
          <w:ilvl w:val="0"/>
          <w:numId w:val="0"/>
        </w:numPr>
        <w:ind w:left="360"/>
        <w:rPr>
          <w:rFonts w:cs="Arial"/>
          <w:szCs w:val="20"/>
        </w:rPr>
      </w:pPr>
      <w:r w:rsidRPr="003E61F8">
        <w:rPr>
          <w:rFonts w:cs="Arial"/>
          <w:szCs w:val="20"/>
        </w:rPr>
        <w:t xml:space="preserve">        |           </w:t>
      </w:r>
      <w:r w:rsidR="008B6F43">
        <w:rPr>
          <w:rFonts w:cs="Arial"/>
          <w:szCs w:val="20"/>
        </w:rPr>
        <w:t xml:space="preserve">                </w:t>
      </w:r>
      <w:r w:rsidRPr="003E61F8">
        <w:rPr>
          <w:rFonts w:cs="Arial"/>
          <w:szCs w:val="20"/>
        </w:rPr>
        <w:t xml:space="preserve">   |            </w:t>
      </w:r>
      <w:r w:rsidR="008B6F43">
        <w:rPr>
          <w:rFonts w:cs="Arial"/>
          <w:szCs w:val="20"/>
        </w:rPr>
        <w:t xml:space="preserve">                </w:t>
      </w:r>
      <w:r w:rsidRPr="003E61F8">
        <w:rPr>
          <w:rFonts w:cs="Arial"/>
          <w:szCs w:val="20"/>
        </w:rPr>
        <w:t xml:space="preserve">  |</w:t>
      </w:r>
    </w:p>
    <w:p w14:paraId="5F002D9F" w14:textId="433FC913" w:rsidR="003E61F8" w:rsidRPr="003E61F8" w:rsidRDefault="003E61F8" w:rsidP="003E61F8">
      <w:pPr>
        <w:pStyle w:val="ListNumber"/>
        <w:numPr>
          <w:ilvl w:val="0"/>
          <w:numId w:val="0"/>
        </w:numPr>
        <w:ind w:left="360"/>
        <w:rPr>
          <w:rFonts w:cs="Arial"/>
          <w:szCs w:val="20"/>
        </w:rPr>
      </w:pPr>
      <w:r w:rsidRPr="003E61F8">
        <w:rPr>
          <w:rFonts w:cs="Arial"/>
          <w:szCs w:val="20"/>
        </w:rPr>
        <w:t xml:space="preserve">  "Mi página</w:t>
      </w:r>
      <w:r>
        <w:rPr>
          <w:rFonts w:cs="Arial"/>
          <w:szCs w:val="20"/>
        </w:rPr>
        <w:t xml:space="preserve"> samara</w:t>
      </w:r>
      <w:r w:rsidRPr="003E61F8">
        <w:rPr>
          <w:rFonts w:cs="Arial"/>
          <w:szCs w:val="20"/>
        </w:rPr>
        <w:t>"    "Aprendiendo    "Guardar</w:t>
      </w:r>
      <w:r>
        <w:rPr>
          <w:rFonts w:cs="Arial"/>
          <w:szCs w:val="20"/>
        </w:rPr>
        <w:t xml:space="preserve"> informacion</w:t>
      </w:r>
      <w:r w:rsidRPr="003E61F8">
        <w:rPr>
          <w:rFonts w:cs="Arial"/>
          <w:szCs w:val="20"/>
        </w:rPr>
        <w:t>"</w:t>
      </w:r>
    </w:p>
    <w:p w14:paraId="2030CCE8" w14:textId="1A7B9019" w:rsidR="003E61F8" w:rsidRDefault="003E61F8" w:rsidP="003E61F8">
      <w:pPr>
        <w:pStyle w:val="ListNumber"/>
        <w:numPr>
          <w:ilvl w:val="0"/>
          <w:numId w:val="0"/>
        </w:numPr>
        <w:ind w:left="360"/>
        <w:rPr>
          <w:rFonts w:cs="Arial"/>
          <w:szCs w:val="20"/>
        </w:rPr>
      </w:pPr>
      <w:r w:rsidRPr="003E61F8">
        <w:rPr>
          <w:rFonts w:cs="Arial"/>
          <w:szCs w:val="20"/>
        </w:rPr>
        <w:t xml:space="preserve">                 </w:t>
      </w:r>
      <w:r>
        <w:rPr>
          <w:rFonts w:cs="Arial"/>
          <w:szCs w:val="20"/>
        </w:rPr>
        <w:t xml:space="preserve">                       </w:t>
      </w:r>
      <w:r w:rsidRPr="003E61F8">
        <w:rPr>
          <w:rFonts w:cs="Arial"/>
          <w:szCs w:val="20"/>
        </w:rPr>
        <w:t xml:space="preserve"> </w:t>
      </w:r>
      <w:r>
        <w:rPr>
          <w:rFonts w:cs="Arial"/>
          <w:szCs w:val="20"/>
        </w:rPr>
        <w:t>html</w:t>
      </w:r>
      <w:r w:rsidRPr="003E61F8">
        <w:rPr>
          <w:rFonts w:cs="Arial"/>
          <w:szCs w:val="20"/>
        </w:rPr>
        <w:t>"</w:t>
      </w:r>
    </w:p>
    <w:p w14:paraId="407EA786" w14:textId="77777777" w:rsidR="00BF2A5B" w:rsidRPr="00A7578E" w:rsidRDefault="00BF2A5B" w:rsidP="00BF2A5B">
      <w:pPr>
        <w:pStyle w:val="ListNumber"/>
        <w:numPr>
          <w:ilvl w:val="0"/>
          <w:numId w:val="0"/>
        </w:numPr>
        <w:ind w:left="360"/>
        <w:rPr>
          <w:rFonts w:cs="Arial"/>
          <w:szCs w:val="20"/>
        </w:rPr>
      </w:pPr>
    </w:p>
    <w:p w14:paraId="6600D4CC" w14:textId="77777777" w:rsidR="00034F79" w:rsidRDefault="00000000">
      <w:pPr>
        <w:pStyle w:val="ListNumber"/>
        <w:rPr>
          <w:rFonts w:cs="Arial"/>
          <w:szCs w:val="20"/>
        </w:rPr>
      </w:pPr>
      <w:r w:rsidRPr="00A7578E">
        <w:rPr>
          <w:rFonts w:cs="Arial"/>
          <w:szCs w:val="20"/>
        </w:rPr>
        <w:t>¿Qué ocurriría con una página web si JavaScript no pudiera acceder al DOM?</w:t>
      </w:r>
    </w:p>
    <w:p w14:paraId="39DFAB75" w14:textId="77777777" w:rsidR="00BF2A5B" w:rsidRDefault="00BF2A5B" w:rsidP="00BF2A5B">
      <w:pPr>
        <w:pStyle w:val="ListNumber"/>
        <w:numPr>
          <w:ilvl w:val="0"/>
          <w:numId w:val="0"/>
        </w:numPr>
        <w:ind w:left="360"/>
        <w:rPr>
          <w:rFonts w:cs="Arial"/>
          <w:szCs w:val="20"/>
        </w:rPr>
      </w:pPr>
    </w:p>
    <w:p w14:paraId="1C69B737" w14:textId="09E9B95B" w:rsidR="00BF2A5B" w:rsidRDefault="00BF2A5B" w:rsidP="00BF2A5B">
      <w:pPr>
        <w:pStyle w:val="ListNumber"/>
        <w:numPr>
          <w:ilvl w:val="0"/>
          <w:numId w:val="0"/>
        </w:numPr>
        <w:ind w:left="360"/>
      </w:pPr>
      <w:r>
        <w:t xml:space="preserve">La página web sería totalmente </w:t>
      </w:r>
      <w:r>
        <w:rPr>
          <w:b/>
          <w:bCs/>
        </w:rPr>
        <w:t>estática e inactiva</w:t>
      </w:r>
      <w:r>
        <w:t>. No existiría la posibilidad de responder a eventos como clics de botones, validar formularios antes de enviarlos, actualizar contenidos mediante AJAX/Fetch sin recargar la página, alternar modos oscuros/claros o crear animaciones e interfaces dinámicas e interactivas.</w:t>
      </w:r>
    </w:p>
    <w:p w14:paraId="3AF828D7" w14:textId="77777777" w:rsidR="00BF2A5B" w:rsidRPr="00A7578E" w:rsidRDefault="00BF2A5B" w:rsidP="00BF2A5B">
      <w:pPr>
        <w:pStyle w:val="ListNumber"/>
        <w:numPr>
          <w:ilvl w:val="0"/>
          <w:numId w:val="0"/>
        </w:numPr>
        <w:ind w:left="360"/>
        <w:rPr>
          <w:rFonts w:cs="Arial"/>
          <w:szCs w:val="20"/>
        </w:rPr>
      </w:pPr>
    </w:p>
    <w:p w14:paraId="48F0733F" w14:textId="77777777" w:rsidR="00034F79" w:rsidRDefault="00000000">
      <w:pPr>
        <w:pStyle w:val="ListNumber"/>
        <w:rPr>
          <w:rFonts w:cs="Arial"/>
          <w:szCs w:val="20"/>
        </w:rPr>
      </w:pPr>
      <w:r w:rsidRPr="00A7578E">
        <w:rPr>
          <w:rFonts w:cs="Arial"/>
          <w:szCs w:val="20"/>
        </w:rPr>
        <w:t>¿El DOM es lo mismo que el código HTML escrito por el desarrollador? Justifique su respuesta con un ejemplo.</w:t>
      </w:r>
    </w:p>
    <w:p w14:paraId="5E7DFEF9" w14:textId="708D1424" w:rsidR="00BF2A5B" w:rsidRDefault="00BF2A5B" w:rsidP="00BF2A5B">
      <w:pPr>
        <w:pStyle w:val="NormalWeb"/>
      </w:pPr>
      <w:r>
        <w:rPr>
          <w:b/>
          <w:bCs/>
        </w:rPr>
        <w:t>N</w:t>
      </w:r>
      <w:r>
        <w:rPr>
          <w:b/>
          <w:bCs/>
        </w:rPr>
        <w:t>o, no son lo mismo.</w:t>
      </w:r>
    </w:p>
    <w:p w14:paraId="22AB905E" w14:textId="77777777" w:rsidR="00BF2A5B" w:rsidRDefault="00BF2A5B" w:rsidP="00BF2A5B">
      <w:pPr>
        <w:pStyle w:val="NormalWeb"/>
        <w:numPr>
          <w:ilvl w:val="0"/>
          <w:numId w:val="12"/>
        </w:numPr>
      </w:pPr>
      <w:r>
        <w:t xml:space="preserve">El código </w:t>
      </w:r>
      <w:r>
        <w:rPr>
          <w:b/>
          <w:bCs/>
        </w:rPr>
        <w:t>HTML escrito</w:t>
      </w:r>
      <w:r>
        <w:t xml:space="preserve"> es un archivo de texto plano estático guardado en el servidor o disco duro.</w:t>
      </w:r>
    </w:p>
    <w:p w14:paraId="2ACE2DEE" w14:textId="77777777" w:rsidR="00BF2A5B" w:rsidRDefault="00BF2A5B" w:rsidP="00BF2A5B">
      <w:pPr>
        <w:pStyle w:val="NormalWeb"/>
        <w:numPr>
          <w:ilvl w:val="0"/>
          <w:numId w:val="12"/>
        </w:numPr>
      </w:pPr>
      <w:r>
        <w:t xml:space="preserve">El </w:t>
      </w:r>
      <w:r>
        <w:rPr>
          <w:b/>
          <w:bCs/>
        </w:rPr>
        <w:t>DOM</w:t>
      </w:r>
      <w:r>
        <w:t xml:space="preserve"> es la estructura viva y dinámica almacenada en la memoria RAM del navegador. Puede modificarse mediante JavaScript o corregirse automáticamente por el navegador si faltan etiquetas obligatorias.</w:t>
      </w:r>
    </w:p>
    <w:p w14:paraId="548797C1" w14:textId="77777777" w:rsidR="00693F5B" w:rsidRDefault="00693F5B" w:rsidP="00693F5B">
      <w:pPr>
        <w:pStyle w:val="NormalWeb"/>
      </w:pPr>
    </w:p>
    <w:p w14:paraId="4F8976EE" w14:textId="77777777" w:rsidR="00693F5B" w:rsidRDefault="00693F5B" w:rsidP="00693F5B">
      <w:pPr>
        <w:pStyle w:val="NormalWeb"/>
      </w:pPr>
    </w:p>
    <w:p w14:paraId="2B7551F4" w14:textId="77777777" w:rsidR="00693F5B" w:rsidRDefault="00693F5B" w:rsidP="00693F5B">
      <w:pPr>
        <w:pStyle w:val="NormalWeb"/>
      </w:pPr>
    </w:p>
    <w:p w14:paraId="78ECC710" w14:textId="782CF341" w:rsidR="00693F5B" w:rsidRDefault="00693F5B" w:rsidP="00693F5B">
      <w:pPr>
        <w:pStyle w:val="NormalWeb"/>
      </w:pPr>
      <w:r>
        <w:rPr>
          <w:b/>
          <w:bCs/>
        </w:rPr>
        <w:t>Ejemplo de justificación:</w:t>
      </w:r>
      <w:r>
        <w:t xml:space="preserve"> Si escribimos el siguiente HTML:</w:t>
      </w:r>
    </w:p>
    <w:p w14:paraId="1E1F02FA" w14:textId="1EBCC329" w:rsidR="00BF2A5B" w:rsidRDefault="00BF2A5B" w:rsidP="00BF2A5B">
      <w:pPr>
        <w:pStyle w:val="NormalWeb"/>
        <w:ind w:left="720"/>
      </w:pPr>
      <w:r w:rsidRPr="00BF2A5B">
        <w:drawing>
          <wp:inline distT="0" distB="0" distL="0" distR="0" wp14:anchorId="4A97CD1E" wp14:editId="3CA4CDD7">
            <wp:extent cx="4115374" cy="990738"/>
            <wp:effectExtent l="0" t="0" r="0" b="0"/>
            <wp:docPr id="75877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75193" name=""/>
                    <pic:cNvPicPr/>
                  </pic:nvPicPr>
                  <pic:blipFill>
                    <a:blip r:embed="rId10"/>
                    <a:stretch>
                      <a:fillRect/>
                    </a:stretch>
                  </pic:blipFill>
                  <pic:spPr>
                    <a:xfrm>
                      <a:off x="0" y="0"/>
                      <a:ext cx="4115374" cy="990738"/>
                    </a:xfrm>
                    <a:prstGeom prst="rect">
                      <a:avLst/>
                    </a:prstGeom>
                  </pic:spPr>
                </pic:pic>
              </a:graphicData>
            </a:graphic>
          </wp:inline>
        </w:drawing>
      </w:r>
    </w:p>
    <w:p w14:paraId="628E46CA" w14:textId="77777777" w:rsidR="00693F5B" w:rsidRDefault="00693F5B">
      <w:r>
        <w:t>Y luego ejecutamos JavaScript:</w:t>
      </w:r>
    </w:p>
    <w:p w14:paraId="0A84D378" w14:textId="10C7F853" w:rsidR="002319BB" w:rsidRDefault="00693F5B">
      <w:pPr>
        <w:rPr>
          <w:rFonts w:cs="Arial"/>
          <w:b/>
          <w:szCs w:val="20"/>
        </w:rPr>
      </w:pPr>
      <w:r w:rsidRPr="00693F5B">
        <w:rPr>
          <w:rFonts w:cs="Arial"/>
          <w:b/>
          <w:szCs w:val="20"/>
        </w:rPr>
        <w:drawing>
          <wp:inline distT="0" distB="0" distL="0" distR="0" wp14:anchorId="039EA72E" wp14:editId="1900D795">
            <wp:extent cx="6309360" cy="823595"/>
            <wp:effectExtent l="0" t="0" r="0" b="0"/>
            <wp:docPr id="194485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52511" name=""/>
                    <pic:cNvPicPr/>
                  </pic:nvPicPr>
                  <pic:blipFill>
                    <a:blip r:embed="rId11"/>
                    <a:stretch>
                      <a:fillRect/>
                    </a:stretch>
                  </pic:blipFill>
                  <pic:spPr>
                    <a:xfrm>
                      <a:off x="0" y="0"/>
                      <a:ext cx="6309360" cy="823595"/>
                    </a:xfrm>
                    <a:prstGeom prst="rect">
                      <a:avLst/>
                    </a:prstGeom>
                  </pic:spPr>
                </pic:pic>
              </a:graphicData>
            </a:graphic>
          </wp:inline>
        </w:drawing>
      </w:r>
    </w:p>
    <w:p w14:paraId="0AA1DCFF" w14:textId="16876673" w:rsidR="00693F5B" w:rsidRDefault="00693F5B">
      <w:pPr>
        <w:rPr>
          <w:rFonts w:cs="Arial"/>
          <w:b/>
          <w:szCs w:val="20"/>
        </w:rPr>
      </w:pPr>
      <w:r>
        <w:t xml:space="preserve">El archivo HTML físico seguirá conteniendo únicamente </w:t>
      </w:r>
      <w:r>
        <w:rPr>
          <w:rStyle w:val="HTMLCode"/>
          <w:rFonts w:eastAsiaTheme="minorEastAsia"/>
        </w:rPr>
        <w:t>&lt;div id="contenedor"&gt;&lt;/div&gt;</w:t>
      </w:r>
      <w:r>
        <w:t xml:space="preserve">, mientras que el </w:t>
      </w:r>
      <w:r>
        <w:rPr>
          <w:b/>
          <w:bCs/>
        </w:rPr>
        <w:t>DOM</w:t>
      </w:r>
      <w:r>
        <w:t xml:space="preserve"> en memoria contendrá la etiqueta </w:t>
      </w:r>
      <w:r>
        <w:rPr>
          <w:rStyle w:val="HTMLCode"/>
          <w:rFonts w:eastAsiaTheme="minorEastAsia"/>
        </w:rPr>
        <w:t>&lt;p&gt;</w:t>
      </w:r>
      <w:r>
        <w:t xml:space="preserve"> dentro del </w:t>
      </w:r>
      <w:r>
        <w:rPr>
          <w:rStyle w:val="HTMLCode"/>
          <w:rFonts w:eastAsiaTheme="minorEastAsia"/>
        </w:rPr>
        <w:t>&lt;div&gt;</w:t>
      </w:r>
      <w:r>
        <w:t>.</w:t>
      </w:r>
    </w:p>
    <w:p w14:paraId="4589FC52" w14:textId="4B550F07" w:rsidR="002319BB" w:rsidRPr="00A7578E" w:rsidRDefault="002319BB" w:rsidP="002319BB">
      <w:pPr>
        <w:jc w:val="center"/>
        <w:rPr>
          <w:rFonts w:cs="Arial"/>
          <w:szCs w:val="20"/>
        </w:rPr>
      </w:pPr>
    </w:p>
    <w:p w14:paraId="54BC0C44" w14:textId="77777777" w:rsidR="00034F79" w:rsidRPr="00A7578E" w:rsidRDefault="00000000">
      <w:pPr>
        <w:pStyle w:val="Heading1"/>
        <w:rPr>
          <w:rFonts w:ascii="Arial" w:hAnsi="Arial" w:cs="Arial"/>
          <w:color w:val="auto"/>
          <w:sz w:val="20"/>
          <w:szCs w:val="20"/>
        </w:rPr>
      </w:pPr>
      <w:r w:rsidRPr="00A7578E">
        <w:rPr>
          <w:rFonts w:ascii="Arial" w:hAnsi="Arial" w:cs="Arial"/>
          <w:color w:val="auto"/>
          <w:sz w:val="20"/>
          <w:szCs w:val="20"/>
        </w:rPr>
        <w:t>Parte 2. Selección y manipulación de elementos</w:t>
      </w:r>
    </w:p>
    <w:p w14:paraId="4D2F7D52" w14:textId="77777777" w:rsidR="00034F79" w:rsidRDefault="00000000">
      <w:pPr>
        <w:rPr>
          <w:rFonts w:cs="Arial"/>
          <w:szCs w:val="20"/>
        </w:rPr>
      </w:pPr>
      <w:r w:rsidRPr="00A7578E">
        <w:rPr>
          <w:rFonts w:cs="Arial"/>
          <w:szCs w:val="20"/>
        </w:rPr>
        <w:t>Investigue cada método o propiedad. Explique su utilidad, indique qué devuelve o modifica y construya un ejemplo propio.</w:t>
      </w:r>
    </w:p>
    <w:p w14:paraId="28080336" w14:textId="77777777" w:rsidR="00693F5B" w:rsidRDefault="00693F5B">
      <w:pPr>
        <w:rPr>
          <w:rFonts w:cs="Arial"/>
          <w:szCs w:val="20"/>
        </w:rPr>
      </w:pPr>
    </w:p>
    <w:p w14:paraId="4014219C" w14:textId="77777777" w:rsidR="00693F5B" w:rsidRPr="00A7578E" w:rsidRDefault="00693F5B">
      <w:pPr>
        <w:rPr>
          <w:rFonts w:cs="Arial"/>
          <w:szCs w:val="20"/>
        </w:rPr>
      </w:pPr>
    </w:p>
    <w:p w14:paraId="116751B7" w14:textId="77777777" w:rsidR="00034F79" w:rsidRDefault="00000000">
      <w:pPr>
        <w:rPr>
          <w:rFonts w:cs="Arial"/>
          <w:szCs w:val="20"/>
        </w:rPr>
      </w:pPr>
      <w:r w:rsidRPr="00A7578E">
        <w:rPr>
          <w:rFonts w:cs="Arial"/>
          <w:szCs w:val="20"/>
        </w:rPr>
        <w:t>Actividad de análisis: explique las diferencias entre innerHTML y textContent. Construya un ejemplo en el que se observe que no producen el mismo resultado.</w:t>
      </w:r>
    </w:p>
    <w:p w14:paraId="018F9669" w14:textId="77777777" w:rsidR="00693F5B" w:rsidRDefault="00693F5B" w:rsidP="00693F5B">
      <w:pPr>
        <w:pStyle w:val="NormalWeb"/>
      </w:pPr>
      <w:r>
        <w:rPr>
          <w:rFonts w:hAnsi="Symbol"/>
        </w:rPr>
        <w:t></w:t>
      </w:r>
      <w:r>
        <w:t xml:space="preserve">  </w:t>
      </w:r>
      <w:r>
        <w:rPr>
          <w:rStyle w:val="HTMLCode"/>
          <w:b/>
          <w:bCs/>
        </w:rPr>
        <w:t>innerHTML</w:t>
      </w:r>
      <w:r>
        <w:rPr>
          <w:b/>
          <w:bCs/>
        </w:rPr>
        <w:t>:</w:t>
      </w:r>
      <w:r>
        <w:t xml:space="preserve"> Interpreta la cadena proporcionada como código HTML y renderiza las etiquetas que contenga. Puede presentar </w:t>
      </w:r>
      <w:r>
        <w:rPr>
          <w:b/>
          <w:bCs/>
        </w:rPr>
        <w:t>riesgos de seguridad de Vulnerabilidad XSS (Cross-Site Scripting)</w:t>
      </w:r>
      <w:r>
        <w:t xml:space="preserve"> si se inserta contenido ingresado directamente por usuarios sin sanitizar.</w:t>
      </w:r>
    </w:p>
    <w:p w14:paraId="7C89E214" w14:textId="77777777" w:rsidR="00693F5B" w:rsidRDefault="00693F5B" w:rsidP="00693F5B">
      <w:pPr>
        <w:pStyle w:val="NormalWeb"/>
      </w:pPr>
      <w:r>
        <w:rPr>
          <w:rFonts w:hAnsi="Symbol"/>
        </w:rPr>
        <w:t></w:t>
      </w:r>
      <w:r>
        <w:t xml:space="preserve">  </w:t>
      </w:r>
      <w:r>
        <w:rPr>
          <w:rStyle w:val="HTMLCode"/>
          <w:b/>
          <w:bCs/>
        </w:rPr>
        <w:t>textContent</w:t>
      </w:r>
      <w:r>
        <w:rPr>
          <w:b/>
          <w:bCs/>
        </w:rPr>
        <w:t>:</w:t>
      </w:r>
      <w:r>
        <w:t xml:space="preserve"> Trata cualquier valor ingresado estrictamente como </w:t>
      </w:r>
      <w:r>
        <w:rPr>
          <w:b/>
          <w:bCs/>
        </w:rPr>
        <w:t>texto plano</w:t>
      </w:r>
      <w:r>
        <w:t>. Si se pasa una cadena con código HTML, este no se interpreta, sino que se imprime literalmente escapando los caracteres especiales.</w:t>
      </w:r>
    </w:p>
    <w:p w14:paraId="46632018" w14:textId="77777777" w:rsidR="008B6F43" w:rsidRDefault="008B6F43" w:rsidP="00693F5B">
      <w:pPr>
        <w:pStyle w:val="NormalWeb"/>
      </w:pPr>
    </w:p>
    <w:p w14:paraId="5DC37359" w14:textId="77777777" w:rsidR="00693F5B" w:rsidRPr="00A7578E" w:rsidRDefault="00693F5B">
      <w:pPr>
        <w:rPr>
          <w:rFonts w:cs="Arial"/>
          <w:szCs w:val="20"/>
        </w:rPr>
      </w:pPr>
    </w:p>
    <w:p w14:paraId="43B690A1" w14:textId="77777777" w:rsidR="00034F79" w:rsidRPr="00A7578E" w:rsidRDefault="00000000">
      <w:pPr>
        <w:pStyle w:val="Heading1"/>
        <w:rPr>
          <w:rFonts w:ascii="Arial" w:hAnsi="Arial" w:cs="Arial"/>
          <w:color w:val="auto"/>
          <w:sz w:val="20"/>
          <w:szCs w:val="20"/>
        </w:rPr>
      </w:pPr>
      <w:r w:rsidRPr="00A7578E">
        <w:rPr>
          <w:rFonts w:ascii="Arial" w:hAnsi="Arial" w:cs="Arial"/>
          <w:color w:val="auto"/>
          <w:sz w:val="20"/>
          <w:szCs w:val="20"/>
        </w:rPr>
        <w:t>Parte 3. Investigación sobre eventos en JavaScript</w:t>
      </w:r>
    </w:p>
    <w:p w14:paraId="4DD73E57" w14:textId="77777777" w:rsidR="00034F79" w:rsidRPr="00A7578E" w:rsidRDefault="00000000">
      <w:pPr>
        <w:pStyle w:val="Heading2"/>
        <w:rPr>
          <w:rFonts w:ascii="Arial" w:hAnsi="Arial" w:cs="Arial"/>
          <w:color w:val="auto"/>
          <w:sz w:val="20"/>
          <w:szCs w:val="20"/>
        </w:rPr>
      </w:pPr>
      <w:r w:rsidRPr="00A7578E">
        <w:rPr>
          <w:rFonts w:ascii="Arial" w:hAnsi="Arial" w:cs="Arial"/>
          <w:color w:val="auto"/>
          <w:sz w:val="20"/>
          <w:szCs w:val="20"/>
        </w:rPr>
        <w:t>3.1. Conceptos fundamentales</w:t>
      </w:r>
    </w:p>
    <w:p w14:paraId="557F5EE1" w14:textId="77777777" w:rsidR="00034F79" w:rsidRDefault="00000000">
      <w:pPr>
        <w:pStyle w:val="ListNumber"/>
        <w:rPr>
          <w:rFonts w:cs="Arial"/>
          <w:szCs w:val="20"/>
        </w:rPr>
      </w:pPr>
      <w:r w:rsidRPr="00A7578E">
        <w:rPr>
          <w:rFonts w:cs="Arial"/>
          <w:szCs w:val="20"/>
        </w:rPr>
        <w:t>¿Qué es un evento en JavaScript?</w:t>
      </w:r>
    </w:p>
    <w:p w14:paraId="1684E92D" w14:textId="77777777" w:rsidR="00693F5B" w:rsidRDefault="00693F5B" w:rsidP="00693F5B">
      <w:pPr>
        <w:pStyle w:val="ListNumber"/>
        <w:numPr>
          <w:ilvl w:val="0"/>
          <w:numId w:val="0"/>
        </w:numPr>
        <w:ind w:left="360"/>
        <w:rPr>
          <w:rFonts w:cs="Arial"/>
          <w:szCs w:val="20"/>
        </w:rPr>
      </w:pPr>
    </w:p>
    <w:p w14:paraId="46D49334" w14:textId="069B7FAA" w:rsidR="00693F5B" w:rsidRDefault="00693F5B" w:rsidP="00693F5B">
      <w:pPr>
        <w:pStyle w:val="ListNumber"/>
        <w:numPr>
          <w:ilvl w:val="0"/>
          <w:numId w:val="0"/>
        </w:numPr>
        <w:ind w:left="360"/>
      </w:pPr>
      <w:r>
        <w:t>Un evento es una señal o notificación enviada por el navegador para indicar que algo ha ocurrido en la página (p. ej., un clic del usuario, la presión de una tecla, el movimiento del cursor, la recarga de un recurso o la finalización del envío de un formulario).</w:t>
      </w:r>
    </w:p>
    <w:p w14:paraId="79FDA756" w14:textId="77777777" w:rsidR="00693F5B" w:rsidRPr="00A7578E" w:rsidRDefault="00693F5B" w:rsidP="00693F5B">
      <w:pPr>
        <w:pStyle w:val="ListNumber"/>
        <w:numPr>
          <w:ilvl w:val="0"/>
          <w:numId w:val="0"/>
        </w:numPr>
        <w:ind w:left="360"/>
        <w:rPr>
          <w:rFonts w:cs="Arial"/>
          <w:szCs w:val="20"/>
        </w:rPr>
      </w:pPr>
    </w:p>
    <w:p w14:paraId="1267BE53" w14:textId="77777777" w:rsidR="00034F79" w:rsidRDefault="00000000">
      <w:pPr>
        <w:pStyle w:val="ListNumber"/>
        <w:rPr>
          <w:rFonts w:cs="Arial"/>
          <w:szCs w:val="20"/>
        </w:rPr>
      </w:pPr>
      <w:r w:rsidRPr="00A7578E">
        <w:rPr>
          <w:rFonts w:cs="Arial"/>
          <w:szCs w:val="20"/>
        </w:rPr>
        <w:t>¿Por qué los eventos son importantes para crear páginas web interactivas?</w:t>
      </w:r>
    </w:p>
    <w:p w14:paraId="0E1333C3" w14:textId="77777777" w:rsidR="000A24AC" w:rsidRDefault="000A24AC" w:rsidP="000A24AC">
      <w:pPr>
        <w:pStyle w:val="ListNumber"/>
        <w:numPr>
          <w:ilvl w:val="0"/>
          <w:numId w:val="0"/>
        </w:numPr>
        <w:ind w:left="360"/>
        <w:rPr>
          <w:rFonts w:cs="Arial"/>
          <w:szCs w:val="20"/>
        </w:rPr>
      </w:pPr>
    </w:p>
    <w:p w14:paraId="71BE70BE" w14:textId="5ACC7429" w:rsidR="00693F5B" w:rsidRDefault="000A24AC" w:rsidP="00693F5B">
      <w:pPr>
        <w:pStyle w:val="ListNumber"/>
        <w:numPr>
          <w:ilvl w:val="0"/>
          <w:numId w:val="0"/>
        </w:numPr>
        <w:ind w:left="360" w:hanging="360"/>
        <w:rPr>
          <w:rFonts w:cs="Arial"/>
          <w:szCs w:val="20"/>
        </w:rPr>
      </w:pPr>
      <w:r>
        <w:t xml:space="preserve">      </w:t>
      </w:r>
      <w:r>
        <w:t>Porque permiten capturar la intención y las acciones del usuario, ejecutando código de respuesta dinámico de manera asíncrona para adaptar la interfaz web a sus necesidades inmediatas.</w:t>
      </w:r>
    </w:p>
    <w:p w14:paraId="17809156" w14:textId="77777777" w:rsidR="00693F5B" w:rsidRPr="00A7578E" w:rsidRDefault="00693F5B" w:rsidP="00693F5B">
      <w:pPr>
        <w:pStyle w:val="ListNumber"/>
        <w:numPr>
          <w:ilvl w:val="0"/>
          <w:numId w:val="0"/>
        </w:numPr>
        <w:ind w:left="360" w:hanging="360"/>
        <w:rPr>
          <w:rFonts w:cs="Arial"/>
          <w:szCs w:val="20"/>
        </w:rPr>
      </w:pPr>
    </w:p>
    <w:p w14:paraId="30FD2ECD" w14:textId="77777777" w:rsidR="00034F79" w:rsidRDefault="00000000">
      <w:pPr>
        <w:pStyle w:val="ListNumber"/>
        <w:rPr>
          <w:rFonts w:cs="Arial"/>
          <w:szCs w:val="20"/>
        </w:rPr>
      </w:pPr>
      <w:r w:rsidRPr="00A7578E">
        <w:rPr>
          <w:rFonts w:cs="Arial"/>
          <w:szCs w:val="20"/>
        </w:rPr>
        <w:t>¿Qué relación existe entre un evento, un elemento HTML y una función de JavaScript?</w:t>
      </w:r>
    </w:p>
    <w:p w14:paraId="789741C9" w14:textId="77777777" w:rsidR="000A24AC" w:rsidRDefault="000A24AC" w:rsidP="000A24AC">
      <w:pPr>
        <w:pStyle w:val="ListNumber"/>
        <w:numPr>
          <w:ilvl w:val="0"/>
          <w:numId w:val="0"/>
        </w:numPr>
        <w:ind w:left="360"/>
        <w:rPr>
          <w:rFonts w:cs="Arial"/>
          <w:szCs w:val="20"/>
        </w:rPr>
      </w:pPr>
    </w:p>
    <w:p w14:paraId="3774FB56" w14:textId="5BB67E1B" w:rsidR="000A24AC" w:rsidRDefault="000A24AC" w:rsidP="000A24AC">
      <w:pPr>
        <w:pStyle w:val="ListNumber"/>
        <w:numPr>
          <w:ilvl w:val="0"/>
          <w:numId w:val="0"/>
        </w:numPr>
        <w:ind w:left="360"/>
      </w:pPr>
      <w:r>
        <w:t xml:space="preserve">Un </w:t>
      </w:r>
      <w:r>
        <w:rPr>
          <w:b/>
          <w:bCs/>
        </w:rPr>
        <w:t>elemento HTML</w:t>
      </w:r>
      <w:r>
        <w:t xml:space="preserve"> actúa como el emisor/origen del evento, el </w:t>
      </w:r>
      <w:r>
        <w:rPr>
          <w:b/>
          <w:bCs/>
        </w:rPr>
        <w:t>evento</w:t>
      </w:r>
      <w:r>
        <w:t xml:space="preserve"> es la acción o desencadenante que ocurre sobre dicho elemento, y la </w:t>
      </w:r>
      <w:r>
        <w:rPr>
          <w:b/>
          <w:bCs/>
        </w:rPr>
        <w:t>función de JavaScript</w:t>
      </w:r>
      <w:r>
        <w:t xml:space="preserve"> (callback/listener) es la lógica o instrucción que se ejecuta automáticamente cuando el evento se produce.</w:t>
      </w:r>
    </w:p>
    <w:p w14:paraId="1F929081" w14:textId="77777777" w:rsidR="000A24AC" w:rsidRPr="00A7578E" w:rsidRDefault="000A24AC" w:rsidP="000A24AC">
      <w:pPr>
        <w:pStyle w:val="ListNumber"/>
        <w:numPr>
          <w:ilvl w:val="0"/>
          <w:numId w:val="0"/>
        </w:numPr>
        <w:ind w:left="360"/>
        <w:rPr>
          <w:rFonts w:cs="Arial"/>
          <w:szCs w:val="20"/>
        </w:rPr>
      </w:pPr>
    </w:p>
    <w:p w14:paraId="7BF92E3C" w14:textId="77777777" w:rsidR="00034F79" w:rsidRDefault="00000000">
      <w:pPr>
        <w:pStyle w:val="ListNumber"/>
        <w:rPr>
          <w:rFonts w:cs="Arial"/>
          <w:szCs w:val="20"/>
        </w:rPr>
      </w:pPr>
      <w:r w:rsidRPr="00A7578E">
        <w:rPr>
          <w:rFonts w:cs="Arial"/>
          <w:szCs w:val="20"/>
        </w:rPr>
        <w:t>¿Qué significa escuchar o detectar un evento?</w:t>
      </w:r>
    </w:p>
    <w:p w14:paraId="25348482" w14:textId="77777777" w:rsidR="000A24AC" w:rsidRDefault="000A24AC" w:rsidP="000A24AC">
      <w:pPr>
        <w:pStyle w:val="ListNumber"/>
        <w:numPr>
          <w:ilvl w:val="0"/>
          <w:numId w:val="0"/>
        </w:numPr>
        <w:ind w:left="360" w:hanging="360"/>
        <w:rPr>
          <w:rFonts w:cs="Arial"/>
          <w:szCs w:val="20"/>
        </w:rPr>
      </w:pPr>
    </w:p>
    <w:p w14:paraId="4E732DE8" w14:textId="560FA766" w:rsidR="000A24AC" w:rsidRDefault="000A24AC" w:rsidP="000A24AC">
      <w:pPr>
        <w:pStyle w:val="ListNumber"/>
        <w:numPr>
          <w:ilvl w:val="0"/>
          <w:numId w:val="0"/>
        </w:numPr>
        <w:ind w:left="360" w:hanging="360"/>
      </w:pPr>
      <w:r>
        <w:t xml:space="preserve">       </w:t>
      </w:r>
      <w:r>
        <w:t>Significa registrar un mecanismo en el navegador para que permanezca atento y alerta a que suceda un evento particular sobre un elemento específico, activando el código asociado tan pronto como el evento sea disparado.</w:t>
      </w:r>
    </w:p>
    <w:p w14:paraId="5BDD524B" w14:textId="77777777" w:rsidR="000A24AC" w:rsidRPr="00A7578E" w:rsidRDefault="000A24AC" w:rsidP="000A24AC">
      <w:pPr>
        <w:pStyle w:val="ListNumber"/>
        <w:numPr>
          <w:ilvl w:val="0"/>
          <w:numId w:val="0"/>
        </w:numPr>
        <w:ind w:left="360" w:hanging="360"/>
        <w:rPr>
          <w:rFonts w:cs="Arial"/>
          <w:szCs w:val="20"/>
        </w:rPr>
      </w:pPr>
    </w:p>
    <w:p w14:paraId="216FA3BE" w14:textId="77777777" w:rsidR="00034F79" w:rsidRDefault="00000000">
      <w:pPr>
        <w:pStyle w:val="ListNumber"/>
        <w:rPr>
          <w:rFonts w:cs="Arial"/>
          <w:szCs w:val="20"/>
        </w:rPr>
      </w:pPr>
      <w:r w:rsidRPr="00A7578E">
        <w:rPr>
          <w:rFonts w:cs="Arial"/>
          <w:szCs w:val="20"/>
        </w:rPr>
        <w:t>¿Qué es un manejador de eventos (event handler)?</w:t>
      </w:r>
    </w:p>
    <w:p w14:paraId="3AC35814" w14:textId="54A4F97F" w:rsidR="000A24AC" w:rsidRDefault="000A24AC" w:rsidP="000A24AC">
      <w:pPr>
        <w:pStyle w:val="ListNumber"/>
        <w:numPr>
          <w:ilvl w:val="0"/>
          <w:numId w:val="0"/>
        </w:numPr>
        <w:ind w:left="360"/>
        <w:rPr>
          <w:rFonts w:cs="Arial"/>
          <w:szCs w:val="20"/>
        </w:rPr>
      </w:pPr>
      <w:r>
        <w:t>Es una función de JavaScript dedicada explícitamente a procesar y responder cuando ocurre un evento particular.</w:t>
      </w:r>
    </w:p>
    <w:p w14:paraId="4C751516" w14:textId="77777777" w:rsidR="000A24AC" w:rsidRPr="00A7578E" w:rsidRDefault="000A24AC" w:rsidP="000A24AC">
      <w:pPr>
        <w:pStyle w:val="ListNumber"/>
        <w:numPr>
          <w:ilvl w:val="0"/>
          <w:numId w:val="0"/>
        </w:numPr>
        <w:ind w:left="360"/>
        <w:rPr>
          <w:rFonts w:cs="Arial"/>
          <w:szCs w:val="20"/>
        </w:rPr>
      </w:pPr>
    </w:p>
    <w:p w14:paraId="52E971E2" w14:textId="77777777" w:rsidR="00034F79" w:rsidRDefault="00000000">
      <w:pPr>
        <w:pStyle w:val="ListNumber"/>
        <w:rPr>
          <w:rFonts w:cs="Arial"/>
          <w:szCs w:val="20"/>
        </w:rPr>
      </w:pPr>
      <w:r w:rsidRPr="00A7578E">
        <w:rPr>
          <w:rFonts w:cs="Arial"/>
          <w:szCs w:val="20"/>
        </w:rPr>
        <w:t>¿Qué diferencia existe entre un evento y una función?</w:t>
      </w:r>
    </w:p>
    <w:p w14:paraId="41AE6DF3" w14:textId="77777777" w:rsidR="000A24AC" w:rsidRDefault="000A24AC" w:rsidP="000A24AC">
      <w:pPr>
        <w:pStyle w:val="ListNumber"/>
        <w:numPr>
          <w:ilvl w:val="0"/>
          <w:numId w:val="0"/>
        </w:numPr>
        <w:ind w:left="360"/>
        <w:rPr>
          <w:rFonts w:cs="Arial"/>
          <w:szCs w:val="20"/>
        </w:rPr>
      </w:pPr>
    </w:p>
    <w:p w14:paraId="5662F6B9" w14:textId="77777777" w:rsidR="000A24AC" w:rsidRDefault="000A24AC" w:rsidP="000A24AC">
      <w:pPr>
        <w:pStyle w:val="NormalWeb"/>
      </w:pPr>
      <w:r>
        <w:rPr>
          <w:rFonts w:hAnsi="Symbol"/>
        </w:rPr>
        <w:t></w:t>
      </w:r>
      <w:r>
        <w:t xml:space="preserve">  El </w:t>
      </w:r>
      <w:r>
        <w:rPr>
          <w:b/>
          <w:bCs/>
        </w:rPr>
        <w:t>evento</w:t>
      </w:r>
      <w:r>
        <w:t xml:space="preserve"> es el suceso o acontecimiento que ocurre (p. ej. </w:t>
      </w:r>
      <w:r>
        <w:rPr>
          <w:rStyle w:val="HTMLCode"/>
        </w:rPr>
        <w:t>click</w:t>
      </w:r>
      <w:r>
        <w:t>).</w:t>
      </w:r>
    </w:p>
    <w:p w14:paraId="2D9FF29F" w14:textId="77777777" w:rsidR="000A24AC" w:rsidRDefault="000A24AC" w:rsidP="000A24AC">
      <w:pPr>
        <w:pStyle w:val="NormalWeb"/>
      </w:pPr>
      <w:r>
        <w:rPr>
          <w:rFonts w:hAnsi="Symbol"/>
        </w:rPr>
        <w:lastRenderedPageBreak/>
        <w:t></w:t>
      </w:r>
      <w:r>
        <w:t xml:space="preserve">  La </w:t>
      </w:r>
      <w:r>
        <w:rPr>
          <w:b/>
          <w:bCs/>
        </w:rPr>
        <w:t>función</w:t>
      </w:r>
      <w:r>
        <w:t xml:space="preserve"> es el bloque de código reutilizable que contiene las instrucciones a ejecutar.</w:t>
      </w:r>
    </w:p>
    <w:p w14:paraId="78788E30" w14:textId="77777777" w:rsidR="000A24AC" w:rsidRPr="00A7578E" w:rsidRDefault="000A24AC" w:rsidP="000A24AC">
      <w:pPr>
        <w:pStyle w:val="ListNumber"/>
        <w:numPr>
          <w:ilvl w:val="0"/>
          <w:numId w:val="0"/>
        </w:numPr>
        <w:ind w:left="360"/>
        <w:rPr>
          <w:rFonts w:cs="Arial"/>
          <w:szCs w:val="20"/>
        </w:rPr>
      </w:pPr>
    </w:p>
    <w:p w14:paraId="60C2DE57" w14:textId="77777777" w:rsidR="00034F79" w:rsidRDefault="00000000">
      <w:pPr>
        <w:pStyle w:val="ListNumber"/>
        <w:rPr>
          <w:rFonts w:cs="Arial"/>
          <w:szCs w:val="20"/>
        </w:rPr>
      </w:pPr>
      <w:r w:rsidRPr="00A7578E">
        <w:rPr>
          <w:rFonts w:cs="Arial"/>
          <w:szCs w:val="20"/>
        </w:rPr>
        <w:t>¿Qué es addEventListener() y cuál es su sintaxis general?</w:t>
      </w:r>
    </w:p>
    <w:p w14:paraId="6C41F938" w14:textId="7D796887" w:rsidR="000A24AC" w:rsidRDefault="000A24AC" w:rsidP="000A24AC">
      <w:pPr>
        <w:pStyle w:val="ListNumber"/>
        <w:numPr>
          <w:ilvl w:val="0"/>
          <w:numId w:val="0"/>
        </w:numPr>
        <w:ind w:left="360"/>
        <w:rPr>
          <w:b/>
          <w:bCs/>
        </w:rPr>
      </w:pPr>
      <w:r>
        <w:t xml:space="preserve">Es un método estándar en JavaScript para escuchar eventos en un elemento. Permite adjuntar múltiples manejadores sin sobrescribir los existentes. </w:t>
      </w:r>
      <w:r>
        <w:rPr>
          <w:b/>
          <w:bCs/>
        </w:rPr>
        <w:t>Sintaxis:</w:t>
      </w:r>
    </w:p>
    <w:p w14:paraId="59301170" w14:textId="77777777" w:rsidR="008B6F43" w:rsidRPr="008B6F43" w:rsidRDefault="008B6F43" w:rsidP="008B6F43">
      <w:pPr>
        <w:shd w:val="clear" w:color="auto" w:fill="131313"/>
        <w:spacing w:after="0" w:line="285" w:lineRule="atLeast"/>
        <w:rPr>
          <w:rFonts w:ascii="Consolas" w:eastAsia="Times New Roman" w:hAnsi="Consolas" w:cs="Times New Roman"/>
          <w:color w:val="DDDDDD"/>
          <w:sz w:val="21"/>
          <w:szCs w:val="21"/>
          <w:lang w:val="es-CO" w:eastAsia="es-CO"/>
        </w:rPr>
      </w:pPr>
      <w:r w:rsidRPr="008B6F43">
        <w:rPr>
          <w:rFonts w:ascii="Consolas" w:eastAsia="Times New Roman" w:hAnsi="Consolas" w:cs="Times New Roman"/>
          <w:color w:val="E09ECE"/>
          <w:sz w:val="21"/>
          <w:szCs w:val="21"/>
          <w:lang w:val="es-CO" w:eastAsia="es-CO"/>
        </w:rPr>
        <w:t>elemento</w:t>
      </w:r>
      <w:r w:rsidRPr="008B6F43">
        <w:rPr>
          <w:rFonts w:ascii="Consolas" w:eastAsia="Times New Roman" w:hAnsi="Consolas" w:cs="Times New Roman"/>
          <w:color w:val="DDDDDD"/>
          <w:sz w:val="21"/>
          <w:szCs w:val="21"/>
          <w:lang w:val="es-CO" w:eastAsia="es-CO"/>
        </w:rPr>
        <w:t>.</w:t>
      </w:r>
      <w:r w:rsidRPr="008B6F43">
        <w:rPr>
          <w:rFonts w:ascii="Consolas" w:eastAsia="Times New Roman" w:hAnsi="Consolas" w:cs="Times New Roman"/>
          <w:color w:val="05A6A8"/>
          <w:sz w:val="21"/>
          <w:szCs w:val="21"/>
          <w:lang w:val="es-CO" w:eastAsia="es-CO"/>
        </w:rPr>
        <w:t>addEventListener</w:t>
      </w:r>
      <w:r w:rsidRPr="008B6F43">
        <w:rPr>
          <w:rFonts w:ascii="Consolas" w:eastAsia="Times New Roman" w:hAnsi="Consolas" w:cs="Times New Roman"/>
          <w:color w:val="DDDDDD"/>
          <w:sz w:val="21"/>
          <w:szCs w:val="21"/>
          <w:lang w:val="es-CO" w:eastAsia="es-CO"/>
        </w:rPr>
        <w:t>(</w:t>
      </w:r>
      <w:r w:rsidRPr="008B6F43">
        <w:rPr>
          <w:rFonts w:ascii="Consolas" w:eastAsia="Times New Roman" w:hAnsi="Consolas" w:cs="Times New Roman"/>
          <w:color w:val="E09ECE"/>
          <w:sz w:val="21"/>
          <w:szCs w:val="21"/>
          <w:lang w:val="es-CO" w:eastAsia="es-CO"/>
        </w:rPr>
        <w:t>tipoEvento</w:t>
      </w:r>
      <w:r w:rsidRPr="008B6F43">
        <w:rPr>
          <w:rFonts w:ascii="Consolas" w:eastAsia="Times New Roman" w:hAnsi="Consolas" w:cs="Times New Roman"/>
          <w:color w:val="DDDDDD"/>
          <w:sz w:val="21"/>
          <w:szCs w:val="21"/>
          <w:lang w:val="es-CO" w:eastAsia="es-CO"/>
        </w:rPr>
        <w:t xml:space="preserve">, </w:t>
      </w:r>
      <w:r w:rsidRPr="008B6F43">
        <w:rPr>
          <w:rFonts w:ascii="Consolas" w:eastAsia="Times New Roman" w:hAnsi="Consolas" w:cs="Times New Roman"/>
          <w:color w:val="E09ECE"/>
          <w:sz w:val="21"/>
          <w:szCs w:val="21"/>
          <w:lang w:val="es-CO" w:eastAsia="es-CO"/>
        </w:rPr>
        <w:t>funcionManejadora</w:t>
      </w:r>
      <w:r w:rsidRPr="008B6F43">
        <w:rPr>
          <w:rFonts w:ascii="Consolas" w:eastAsia="Times New Roman" w:hAnsi="Consolas" w:cs="Times New Roman"/>
          <w:color w:val="DDDDDD"/>
          <w:sz w:val="21"/>
          <w:szCs w:val="21"/>
          <w:lang w:val="es-CO" w:eastAsia="es-CO"/>
        </w:rPr>
        <w:t xml:space="preserve">, </w:t>
      </w:r>
      <w:r w:rsidRPr="008B6F43">
        <w:rPr>
          <w:rFonts w:ascii="Consolas" w:eastAsia="Times New Roman" w:hAnsi="Consolas" w:cs="Times New Roman"/>
          <w:color w:val="E09ECE"/>
          <w:sz w:val="21"/>
          <w:szCs w:val="21"/>
          <w:lang w:val="es-CO" w:eastAsia="es-CO"/>
        </w:rPr>
        <w:t>useCapture</w:t>
      </w:r>
      <w:r w:rsidRPr="008B6F43">
        <w:rPr>
          <w:rFonts w:ascii="Consolas" w:eastAsia="Times New Roman" w:hAnsi="Consolas" w:cs="Times New Roman"/>
          <w:color w:val="DDDDDD"/>
          <w:sz w:val="21"/>
          <w:szCs w:val="21"/>
          <w:lang w:val="es-CO" w:eastAsia="es-CO"/>
        </w:rPr>
        <w:t>);</w:t>
      </w:r>
    </w:p>
    <w:p w14:paraId="488FE5A0" w14:textId="77777777" w:rsidR="008B6F43" w:rsidRDefault="008B6F43" w:rsidP="000A24AC">
      <w:pPr>
        <w:pStyle w:val="ListNumber"/>
        <w:numPr>
          <w:ilvl w:val="0"/>
          <w:numId w:val="0"/>
        </w:numPr>
        <w:ind w:left="360"/>
        <w:rPr>
          <w:b/>
          <w:bCs/>
        </w:rPr>
      </w:pPr>
    </w:p>
    <w:p w14:paraId="7DAB7803" w14:textId="77777777" w:rsidR="008B6F43" w:rsidRDefault="008B6F43" w:rsidP="000A24AC">
      <w:pPr>
        <w:pStyle w:val="ListNumber"/>
        <w:numPr>
          <w:ilvl w:val="0"/>
          <w:numId w:val="0"/>
        </w:numPr>
        <w:ind w:left="360"/>
        <w:rPr>
          <w:b/>
          <w:bCs/>
        </w:rPr>
      </w:pPr>
    </w:p>
    <w:p w14:paraId="6DDF4647" w14:textId="77777777" w:rsidR="008B6F43" w:rsidRDefault="008B6F43" w:rsidP="000A24AC">
      <w:pPr>
        <w:pStyle w:val="ListNumber"/>
        <w:numPr>
          <w:ilvl w:val="0"/>
          <w:numId w:val="0"/>
        </w:numPr>
        <w:ind w:left="360"/>
        <w:rPr>
          <w:rFonts w:cs="Arial"/>
          <w:szCs w:val="20"/>
        </w:rPr>
      </w:pPr>
    </w:p>
    <w:p w14:paraId="1A46C2D9" w14:textId="77777777" w:rsidR="000A24AC" w:rsidRPr="00A7578E" w:rsidRDefault="000A24AC" w:rsidP="000A24AC">
      <w:pPr>
        <w:pStyle w:val="ListNumber"/>
        <w:numPr>
          <w:ilvl w:val="0"/>
          <w:numId w:val="0"/>
        </w:numPr>
        <w:ind w:left="360"/>
        <w:rPr>
          <w:rFonts w:cs="Arial"/>
          <w:szCs w:val="20"/>
        </w:rPr>
      </w:pPr>
    </w:p>
    <w:p w14:paraId="2ED89762" w14:textId="77777777" w:rsidR="00034F79" w:rsidRDefault="00000000">
      <w:pPr>
        <w:pStyle w:val="ListNumber"/>
        <w:rPr>
          <w:rFonts w:cs="Arial"/>
          <w:szCs w:val="20"/>
        </w:rPr>
      </w:pPr>
      <w:r w:rsidRPr="00A7578E">
        <w:rPr>
          <w:rFonts w:cs="Arial"/>
          <w:szCs w:val="20"/>
        </w:rPr>
        <w:t>¿Qué diferencia existe entre utilizar onclick directamente en HTML y utilizar addEventListener() desde JavaScript?</w:t>
      </w:r>
    </w:p>
    <w:p w14:paraId="7586DC80" w14:textId="77777777" w:rsidR="000A24AC" w:rsidRDefault="000A24AC" w:rsidP="000A24AC">
      <w:pPr>
        <w:pStyle w:val="ListNumber"/>
        <w:numPr>
          <w:ilvl w:val="0"/>
          <w:numId w:val="0"/>
        </w:numPr>
        <w:ind w:left="360"/>
        <w:rPr>
          <w:rFonts w:cs="Arial"/>
          <w:szCs w:val="20"/>
        </w:rPr>
      </w:pPr>
    </w:p>
    <w:p w14:paraId="48462CA4" w14:textId="77777777" w:rsidR="000A24AC" w:rsidRDefault="000A24AC" w:rsidP="000A24AC">
      <w:pPr>
        <w:pStyle w:val="NormalWeb"/>
      </w:pPr>
      <w:r>
        <w:rPr>
          <w:rFonts w:hAnsi="Symbol"/>
        </w:rPr>
        <w:t></w:t>
      </w:r>
      <w:r>
        <w:t xml:space="preserve">  </w:t>
      </w:r>
      <w:r>
        <w:rPr>
          <w:rStyle w:val="HTMLCode"/>
          <w:b/>
          <w:bCs/>
        </w:rPr>
        <w:t>nclick</w:t>
      </w:r>
      <w:r>
        <w:rPr>
          <w:b/>
          <w:bCs/>
        </w:rPr>
        <w:t xml:space="preserve"> en HTML (Atributo inline):</w:t>
      </w:r>
      <w:r>
        <w:t xml:space="preserve"> Mezcla la lógica de programación con el marcado HTML y solo permite asignar una única función (si se vuelve a asignar, sobrescribe la anterior).</w:t>
      </w:r>
    </w:p>
    <w:p w14:paraId="472B67D8" w14:textId="77777777" w:rsidR="000A24AC" w:rsidRDefault="000A24AC" w:rsidP="000A24AC">
      <w:pPr>
        <w:pStyle w:val="NormalWeb"/>
      </w:pPr>
      <w:r>
        <w:rPr>
          <w:rFonts w:hAnsi="Symbol"/>
        </w:rPr>
        <w:t></w:t>
      </w:r>
      <w:r>
        <w:t xml:space="preserve">  </w:t>
      </w:r>
      <w:r>
        <w:rPr>
          <w:rStyle w:val="HTMLCode"/>
          <w:b/>
          <w:bCs/>
        </w:rPr>
        <w:t>addEventListener()</w:t>
      </w:r>
      <w:r>
        <w:rPr>
          <w:b/>
          <w:bCs/>
        </w:rPr>
        <w:t xml:space="preserve"> en JavaScript:</w:t>
      </w:r>
      <w:r>
        <w:t xml:space="preserve"> Garantiza la separación limpia de responsabilidades (HTML para estructura y JS para comportamiento) y permite vincular múltiples manejadores al mismo evento.</w:t>
      </w:r>
    </w:p>
    <w:p w14:paraId="343E0847" w14:textId="77777777" w:rsidR="000A24AC" w:rsidRPr="00A7578E" w:rsidRDefault="000A24AC" w:rsidP="000A24AC">
      <w:pPr>
        <w:pStyle w:val="ListNumber"/>
        <w:numPr>
          <w:ilvl w:val="0"/>
          <w:numId w:val="0"/>
        </w:numPr>
        <w:ind w:left="360"/>
        <w:rPr>
          <w:rFonts w:cs="Arial"/>
          <w:szCs w:val="20"/>
        </w:rPr>
      </w:pPr>
    </w:p>
    <w:p w14:paraId="46345408" w14:textId="77777777" w:rsidR="00034F79" w:rsidRDefault="00000000">
      <w:pPr>
        <w:pStyle w:val="ListNumber"/>
        <w:rPr>
          <w:rFonts w:cs="Arial"/>
          <w:szCs w:val="20"/>
        </w:rPr>
      </w:pPr>
      <w:r w:rsidRPr="00A7578E">
        <w:rPr>
          <w:rFonts w:cs="Arial"/>
          <w:szCs w:val="20"/>
        </w:rPr>
        <w:t>¿Qué sucede si se registra más de un manejador para el mismo tipo de evento y elemento?</w:t>
      </w:r>
    </w:p>
    <w:p w14:paraId="20E8C96B" w14:textId="7FF54009" w:rsidR="000A24AC" w:rsidRDefault="000A24AC" w:rsidP="000A24AC">
      <w:pPr>
        <w:pStyle w:val="ListNumber"/>
        <w:numPr>
          <w:ilvl w:val="0"/>
          <w:numId w:val="0"/>
        </w:numPr>
        <w:ind w:left="360"/>
      </w:pPr>
      <w:r>
        <w:t xml:space="preserve">Si se utiliza </w:t>
      </w:r>
      <w:r>
        <w:rPr>
          <w:rStyle w:val="HTMLCode"/>
          <w:rFonts w:eastAsiaTheme="minorEastAsia"/>
        </w:rPr>
        <w:t>addEventListener()</w:t>
      </w:r>
      <w:r>
        <w:t xml:space="preserve">, </w:t>
      </w:r>
      <w:r>
        <w:rPr>
          <w:b/>
          <w:bCs/>
        </w:rPr>
        <w:t>todos</w:t>
      </w:r>
      <w:r>
        <w:t xml:space="preserve"> los manejadores se registrarán correctamente y se ejecutarán secuencialmente en el orden exacto en que fueron añadidos.</w:t>
      </w:r>
    </w:p>
    <w:p w14:paraId="7500720D" w14:textId="77777777" w:rsidR="000A24AC" w:rsidRPr="00A7578E" w:rsidRDefault="000A24AC" w:rsidP="000A24AC">
      <w:pPr>
        <w:pStyle w:val="ListNumber"/>
        <w:numPr>
          <w:ilvl w:val="0"/>
          <w:numId w:val="0"/>
        </w:numPr>
        <w:ind w:left="360"/>
        <w:rPr>
          <w:rFonts w:cs="Arial"/>
          <w:szCs w:val="20"/>
        </w:rPr>
      </w:pPr>
    </w:p>
    <w:p w14:paraId="6088910B" w14:textId="77777777" w:rsidR="00034F79" w:rsidRDefault="00000000">
      <w:pPr>
        <w:pStyle w:val="ListNumber"/>
        <w:rPr>
          <w:rFonts w:cs="Arial"/>
          <w:szCs w:val="20"/>
        </w:rPr>
      </w:pPr>
      <w:r w:rsidRPr="00A7578E">
        <w:rPr>
          <w:rFonts w:cs="Arial"/>
          <w:szCs w:val="20"/>
        </w:rPr>
        <w:t>¿Qué es el objeto event y qué información puede proporcionar cuando ocurre una interacción?</w:t>
      </w:r>
    </w:p>
    <w:p w14:paraId="6EE5BF1E" w14:textId="77777777" w:rsidR="000A24AC" w:rsidRDefault="000A24AC" w:rsidP="000A24AC">
      <w:pPr>
        <w:pStyle w:val="NormalWeb"/>
      </w:pPr>
      <w:r>
        <w:t>Es un objeto que se pasa automáticamente como parámetro a la función manejadora del evento. Proporciona datos como:</w:t>
      </w:r>
    </w:p>
    <w:p w14:paraId="7EE1D43C" w14:textId="77777777" w:rsidR="000A24AC" w:rsidRDefault="000A24AC" w:rsidP="000A24AC">
      <w:pPr>
        <w:pStyle w:val="NormalWeb"/>
        <w:numPr>
          <w:ilvl w:val="0"/>
          <w:numId w:val="13"/>
        </w:numPr>
      </w:pPr>
      <w:r>
        <w:t>El elemento que disparó el evento (</w:t>
      </w:r>
      <w:r>
        <w:rPr>
          <w:rStyle w:val="HTMLCode"/>
        </w:rPr>
        <w:t>event.target</w:t>
      </w:r>
      <w:r>
        <w:t>).</w:t>
      </w:r>
    </w:p>
    <w:p w14:paraId="38980931" w14:textId="77777777" w:rsidR="000A24AC" w:rsidRDefault="000A24AC" w:rsidP="000A24AC">
      <w:pPr>
        <w:pStyle w:val="NormalWeb"/>
        <w:numPr>
          <w:ilvl w:val="0"/>
          <w:numId w:val="13"/>
        </w:numPr>
      </w:pPr>
      <w:r>
        <w:t>El tipo de evento (</w:t>
      </w:r>
      <w:r>
        <w:rPr>
          <w:rStyle w:val="HTMLCode"/>
        </w:rPr>
        <w:t>event.type</w:t>
      </w:r>
      <w:r>
        <w:t>).</w:t>
      </w:r>
    </w:p>
    <w:p w14:paraId="3BA57F55" w14:textId="77777777" w:rsidR="000A24AC" w:rsidRDefault="000A24AC" w:rsidP="000A24AC">
      <w:pPr>
        <w:pStyle w:val="NormalWeb"/>
        <w:numPr>
          <w:ilvl w:val="0"/>
          <w:numId w:val="13"/>
        </w:numPr>
      </w:pPr>
      <w:r>
        <w:t>Teclas presionadas (</w:t>
      </w:r>
      <w:r>
        <w:rPr>
          <w:rStyle w:val="HTMLCode"/>
        </w:rPr>
        <w:t>event.key</w:t>
      </w:r>
      <w:r>
        <w:t xml:space="preserve">, </w:t>
      </w:r>
      <w:r>
        <w:rPr>
          <w:rStyle w:val="HTMLCode"/>
        </w:rPr>
        <w:t>event.code</w:t>
      </w:r>
      <w:r>
        <w:t>).</w:t>
      </w:r>
    </w:p>
    <w:p w14:paraId="5712B43F" w14:textId="77777777" w:rsidR="000A24AC" w:rsidRDefault="000A24AC" w:rsidP="000A24AC">
      <w:pPr>
        <w:pStyle w:val="NormalWeb"/>
        <w:numPr>
          <w:ilvl w:val="0"/>
          <w:numId w:val="13"/>
        </w:numPr>
      </w:pPr>
      <w:r>
        <w:t>Coordenadas del ratón (</w:t>
      </w:r>
      <w:r>
        <w:rPr>
          <w:rStyle w:val="HTMLCode"/>
        </w:rPr>
        <w:t>event.clientX</w:t>
      </w:r>
      <w:r>
        <w:t xml:space="preserve">, </w:t>
      </w:r>
      <w:r>
        <w:rPr>
          <w:rStyle w:val="HTMLCode"/>
        </w:rPr>
        <w:t>event.clientY</w:t>
      </w:r>
      <w:r>
        <w:t>).</w:t>
      </w:r>
    </w:p>
    <w:p w14:paraId="0399C2F6" w14:textId="77777777" w:rsidR="000A24AC" w:rsidRDefault="000A24AC" w:rsidP="000A24AC">
      <w:pPr>
        <w:pStyle w:val="NormalWeb"/>
        <w:numPr>
          <w:ilvl w:val="0"/>
          <w:numId w:val="13"/>
        </w:numPr>
      </w:pPr>
      <w:r>
        <w:t xml:space="preserve">Métodos de control del flujo como </w:t>
      </w:r>
      <w:r>
        <w:rPr>
          <w:rStyle w:val="HTMLCode"/>
        </w:rPr>
        <w:t>event.preventDefault()</w:t>
      </w:r>
      <w:r>
        <w:t xml:space="preserve"> y </w:t>
      </w:r>
      <w:r>
        <w:rPr>
          <w:rStyle w:val="HTMLCode"/>
        </w:rPr>
        <w:t>event.stopPropagation()</w:t>
      </w:r>
      <w:r>
        <w:t>.</w:t>
      </w:r>
    </w:p>
    <w:p w14:paraId="681EEC8F" w14:textId="77777777" w:rsidR="000A24AC" w:rsidRPr="00A7578E" w:rsidRDefault="000A24AC" w:rsidP="000A24AC">
      <w:pPr>
        <w:pStyle w:val="ListNumber"/>
        <w:numPr>
          <w:ilvl w:val="0"/>
          <w:numId w:val="0"/>
        </w:numPr>
        <w:ind w:left="360"/>
        <w:rPr>
          <w:rFonts w:cs="Arial"/>
          <w:szCs w:val="20"/>
        </w:rPr>
      </w:pPr>
    </w:p>
    <w:p w14:paraId="7231408A" w14:textId="77777777" w:rsidR="00034F79" w:rsidRPr="00A7578E" w:rsidRDefault="00000000">
      <w:pPr>
        <w:pStyle w:val="Heading2"/>
        <w:rPr>
          <w:rFonts w:ascii="Arial" w:hAnsi="Arial" w:cs="Arial"/>
          <w:color w:val="auto"/>
          <w:sz w:val="20"/>
          <w:szCs w:val="20"/>
        </w:rPr>
      </w:pPr>
      <w:r w:rsidRPr="00A7578E">
        <w:rPr>
          <w:rFonts w:ascii="Arial" w:hAnsi="Arial" w:cs="Arial"/>
          <w:color w:val="auto"/>
          <w:sz w:val="20"/>
          <w:szCs w:val="20"/>
        </w:rPr>
        <w:t>3.2. Tipos de eventos</w:t>
      </w:r>
    </w:p>
    <w:p w14:paraId="6685DD66" w14:textId="77777777" w:rsidR="00034F79" w:rsidRPr="00A7578E" w:rsidRDefault="00000000">
      <w:pPr>
        <w:rPr>
          <w:rFonts w:cs="Arial"/>
          <w:szCs w:val="20"/>
        </w:rPr>
      </w:pPr>
      <w:r w:rsidRPr="00A7578E">
        <w:rPr>
          <w:rFonts w:cs="Arial"/>
          <w:szCs w:val="20"/>
        </w:rPr>
        <w:t>Investigue cada evento: describa cuándo ocurre, qué elemento podría utilizarlo y presente un ejemplo de una situación real.</w:t>
      </w:r>
    </w:p>
    <w:tbl>
      <w:tblPr>
        <w:tblStyle w:val="TableGrid"/>
        <w:tblW w:w="0" w:type="auto"/>
        <w:jc w:val="center"/>
        <w:tblLook w:val="04A0" w:firstRow="1" w:lastRow="0" w:firstColumn="1" w:lastColumn="0" w:noHBand="0" w:noVBand="1"/>
      </w:tblPr>
      <w:tblGrid>
        <w:gridCol w:w="4968"/>
        <w:gridCol w:w="4968"/>
      </w:tblGrid>
      <w:tr w:rsidR="00034F79" w:rsidRPr="00A7578E" w14:paraId="76C7AF58" w14:textId="77777777">
        <w:trPr>
          <w:jc w:val="center"/>
        </w:trPr>
        <w:tc>
          <w:tcPr>
            <w:tcW w:w="4968" w:type="dxa"/>
          </w:tcPr>
          <w:p w14:paraId="388B8838" w14:textId="77777777" w:rsidR="00034F79" w:rsidRPr="00A7578E" w:rsidRDefault="00000000">
            <w:pPr>
              <w:rPr>
                <w:rFonts w:cs="Arial"/>
                <w:szCs w:val="20"/>
              </w:rPr>
            </w:pPr>
            <w:r w:rsidRPr="00A7578E">
              <w:rPr>
                <w:rFonts w:cs="Arial"/>
                <w:szCs w:val="20"/>
              </w:rPr>
              <w:t>Evento</w:t>
            </w:r>
          </w:p>
        </w:tc>
        <w:tc>
          <w:tcPr>
            <w:tcW w:w="4968" w:type="dxa"/>
          </w:tcPr>
          <w:p w14:paraId="5BF590FA" w14:textId="77777777" w:rsidR="00034F79" w:rsidRPr="00A7578E" w:rsidRDefault="00000000">
            <w:pPr>
              <w:rPr>
                <w:rFonts w:cs="Arial"/>
                <w:szCs w:val="20"/>
              </w:rPr>
            </w:pPr>
            <w:r w:rsidRPr="00A7578E">
              <w:rPr>
                <w:rFonts w:cs="Arial"/>
                <w:szCs w:val="20"/>
              </w:rPr>
              <w:t>¿Qué debe investigar?</w:t>
            </w:r>
          </w:p>
        </w:tc>
      </w:tr>
      <w:tr w:rsidR="00034F79" w:rsidRPr="00A7578E" w14:paraId="7B558E62" w14:textId="77777777">
        <w:trPr>
          <w:jc w:val="center"/>
        </w:trPr>
        <w:tc>
          <w:tcPr>
            <w:tcW w:w="4968" w:type="dxa"/>
          </w:tcPr>
          <w:p w14:paraId="659EABB7" w14:textId="77777777" w:rsidR="00034F79" w:rsidRPr="00A7578E" w:rsidRDefault="00000000">
            <w:pPr>
              <w:rPr>
                <w:rFonts w:cs="Arial"/>
                <w:szCs w:val="20"/>
              </w:rPr>
            </w:pPr>
            <w:r w:rsidRPr="00A7578E">
              <w:rPr>
                <w:rFonts w:cs="Arial"/>
                <w:szCs w:val="20"/>
              </w:rPr>
              <w:t>click</w:t>
            </w:r>
          </w:p>
        </w:tc>
        <w:tc>
          <w:tcPr>
            <w:tcW w:w="4968" w:type="dxa"/>
          </w:tcPr>
          <w:p w14:paraId="132E894A" w14:textId="77777777" w:rsidR="00034F79" w:rsidRPr="00A7578E" w:rsidRDefault="00000000">
            <w:pPr>
              <w:rPr>
                <w:rFonts w:cs="Arial"/>
                <w:szCs w:val="20"/>
              </w:rPr>
            </w:pPr>
            <w:r w:rsidRPr="00A7578E">
              <w:rPr>
                <w:rFonts w:cs="Arial"/>
                <w:szCs w:val="20"/>
              </w:rPr>
              <w:t>¿Cuándo se activa al pulsar un elemento?</w:t>
            </w:r>
          </w:p>
        </w:tc>
      </w:tr>
      <w:tr w:rsidR="00034F79" w:rsidRPr="00A7578E" w14:paraId="64CFB5A1" w14:textId="77777777">
        <w:trPr>
          <w:jc w:val="center"/>
        </w:trPr>
        <w:tc>
          <w:tcPr>
            <w:tcW w:w="4968" w:type="dxa"/>
          </w:tcPr>
          <w:p w14:paraId="1C442FC7" w14:textId="77777777" w:rsidR="00034F79" w:rsidRPr="00A7578E" w:rsidRDefault="00000000">
            <w:pPr>
              <w:rPr>
                <w:rFonts w:cs="Arial"/>
                <w:szCs w:val="20"/>
              </w:rPr>
            </w:pPr>
            <w:r w:rsidRPr="00A7578E">
              <w:rPr>
                <w:rFonts w:cs="Arial"/>
                <w:szCs w:val="20"/>
              </w:rPr>
              <w:t>dblclick</w:t>
            </w:r>
          </w:p>
        </w:tc>
        <w:tc>
          <w:tcPr>
            <w:tcW w:w="4968" w:type="dxa"/>
          </w:tcPr>
          <w:p w14:paraId="7EE9A79A" w14:textId="77777777" w:rsidR="00034F79" w:rsidRPr="00A7578E" w:rsidRDefault="00000000">
            <w:pPr>
              <w:rPr>
                <w:rFonts w:cs="Arial"/>
                <w:szCs w:val="20"/>
              </w:rPr>
            </w:pPr>
            <w:r w:rsidRPr="00A7578E">
              <w:rPr>
                <w:rFonts w:cs="Arial"/>
                <w:szCs w:val="20"/>
              </w:rPr>
              <w:t>¿En qué se diferencia de click?</w:t>
            </w:r>
          </w:p>
        </w:tc>
      </w:tr>
      <w:tr w:rsidR="00034F79" w:rsidRPr="00A7578E" w14:paraId="4D07DD97" w14:textId="77777777">
        <w:trPr>
          <w:jc w:val="center"/>
        </w:trPr>
        <w:tc>
          <w:tcPr>
            <w:tcW w:w="4968" w:type="dxa"/>
          </w:tcPr>
          <w:p w14:paraId="0F77D6E7" w14:textId="77777777" w:rsidR="00034F79" w:rsidRPr="00A7578E" w:rsidRDefault="00000000">
            <w:pPr>
              <w:rPr>
                <w:rFonts w:cs="Arial"/>
                <w:szCs w:val="20"/>
              </w:rPr>
            </w:pPr>
            <w:r w:rsidRPr="00A7578E">
              <w:rPr>
                <w:rFonts w:cs="Arial"/>
                <w:szCs w:val="20"/>
              </w:rPr>
              <w:t>mouseover</w:t>
            </w:r>
          </w:p>
        </w:tc>
        <w:tc>
          <w:tcPr>
            <w:tcW w:w="4968" w:type="dxa"/>
          </w:tcPr>
          <w:p w14:paraId="037C2799" w14:textId="77777777" w:rsidR="00034F79" w:rsidRPr="00A7578E" w:rsidRDefault="00000000">
            <w:pPr>
              <w:rPr>
                <w:rFonts w:cs="Arial"/>
                <w:szCs w:val="20"/>
              </w:rPr>
            </w:pPr>
            <w:r w:rsidRPr="00A7578E">
              <w:rPr>
                <w:rFonts w:cs="Arial"/>
                <w:szCs w:val="20"/>
              </w:rPr>
              <w:t>¿Cuándo se activa al situar el puntero sobre un elemento?</w:t>
            </w:r>
          </w:p>
        </w:tc>
      </w:tr>
      <w:tr w:rsidR="00034F79" w:rsidRPr="00A7578E" w14:paraId="56DE3F57" w14:textId="77777777">
        <w:trPr>
          <w:jc w:val="center"/>
        </w:trPr>
        <w:tc>
          <w:tcPr>
            <w:tcW w:w="4968" w:type="dxa"/>
          </w:tcPr>
          <w:p w14:paraId="41CCCEDC" w14:textId="77777777" w:rsidR="00034F79" w:rsidRPr="00A7578E" w:rsidRDefault="00000000">
            <w:pPr>
              <w:rPr>
                <w:rFonts w:cs="Arial"/>
                <w:szCs w:val="20"/>
              </w:rPr>
            </w:pPr>
            <w:r w:rsidRPr="00A7578E">
              <w:rPr>
                <w:rFonts w:cs="Arial"/>
                <w:szCs w:val="20"/>
              </w:rPr>
              <w:t>mouseout</w:t>
            </w:r>
          </w:p>
        </w:tc>
        <w:tc>
          <w:tcPr>
            <w:tcW w:w="4968" w:type="dxa"/>
          </w:tcPr>
          <w:p w14:paraId="6928A210" w14:textId="77777777" w:rsidR="00034F79" w:rsidRPr="00A7578E" w:rsidRDefault="00000000">
            <w:pPr>
              <w:rPr>
                <w:rFonts w:cs="Arial"/>
                <w:szCs w:val="20"/>
              </w:rPr>
            </w:pPr>
            <w:r w:rsidRPr="00A7578E">
              <w:rPr>
                <w:rFonts w:cs="Arial"/>
                <w:szCs w:val="20"/>
              </w:rPr>
              <w:t>¿Qué sucede cuando el puntero sale de un elemento?</w:t>
            </w:r>
          </w:p>
        </w:tc>
      </w:tr>
      <w:tr w:rsidR="00034F79" w:rsidRPr="00A7578E" w14:paraId="0024C9DC" w14:textId="77777777">
        <w:trPr>
          <w:jc w:val="center"/>
        </w:trPr>
        <w:tc>
          <w:tcPr>
            <w:tcW w:w="4968" w:type="dxa"/>
          </w:tcPr>
          <w:p w14:paraId="2730CC4A" w14:textId="77777777" w:rsidR="00034F79" w:rsidRPr="00A7578E" w:rsidRDefault="00000000">
            <w:pPr>
              <w:rPr>
                <w:rFonts w:cs="Arial"/>
                <w:szCs w:val="20"/>
              </w:rPr>
            </w:pPr>
            <w:r w:rsidRPr="00A7578E">
              <w:rPr>
                <w:rFonts w:cs="Arial"/>
                <w:szCs w:val="20"/>
              </w:rPr>
              <w:t>mouseenter</w:t>
            </w:r>
          </w:p>
        </w:tc>
        <w:tc>
          <w:tcPr>
            <w:tcW w:w="4968" w:type="dxa"/>
          </w:tcPr>
          <w:p w14:paraId="161A0B00" w14:textId="77777777" w:rsidR="00034F79" w:rsidRPr="00A7578E" w:rsidRDefault="00000000">
            <w:pPr>
              <w:rPr>
                <w:rFonts w:cs="Arial"/>
                <w:szCs w:val="20"/>
              </w:rPr>
            </w:pPr>
            <w:r w:rsidRPr="00A7578E">
              <w:rPr>
                <w:rFonts w:cs="Arial"/>
                <w:szCs w:val="20"/>
              </w:rPr>
              <w:t xml:space="preserve">¿Cómo se comporta al entrar el puntero en un </w:t>
            </w:r>
            <w:r w:rsidRPr="00A7578E">
              <w:rPr>
                <w:rFonts w:cs="Arial"/>
                <w:szCs w:val="20"/>
              </w:rPr>
              <w:lastRenderedPageBreak/>
              <w:t>elemento?</w:t>
            </w:r>
          </w:p>
        </w:tc>
      </w:tr>
      <w:tr w:rsidR="00034F79" w:rsidRPr="00A7578E" w14:paraId="59E3D5A2" w14:textId="77777777">
        <w:trPr>
          <w:jc w:val="center"/>
        </w:trPr>
        <w:tc>
          <w:tcPr>
            <w:tcW w:w="4968" w:type="dxa"/>
          </w:tcPr>
          <w:p w14:paraId="1E609BA5" w14:textId="77777777" w:rsidR="00034F79" w:rsidRPr="00A7578E" w:rsidRDefault="00000000">
            <w:pPr>
              <w:rPr>
                <w:rFonts w:cs="Arial"/>
                <w:szCs w:val="20"/>
              </w:rPr>
            </w:pPr>
            <w:r w:rsidRPr="00A7578E">
              <w:rPr>
                <w:rFonts w:cs="Arial"/>
                <w:szCs w:val="20"/>
              </w:rPr>
              <w:lastRenderedPageBreak/>
              <w:t>mouseleave</w:t>
            </w:r>
          </w:p>
        </w:tc>
        <w:tc>
          <w:tcPr>
            <w:tcW w:w="4968" w:type="dxa"/>
          </w:tcPr>
          <w:p w14:paraId="7B3FCE8C" w14:textId="77777777" w:rsidR="00034F79" w:rsidRPr="00A7578E" w:rsidRDefault="00000000">
            <w:pPr>
              <w:rPr>
                <w:rFonts w:cs="Arial"/>
                <w:szCs w:val="20"/>
              </w:rPr>
            </w:pPr>
            <w:r w:rsidRPr="00A7578E">
              <w:rPr>
                <w:rFonts w:cs="Arial"/>
                <w:szCs w:val="20"/>
              </w:rPr>
              <w:t>¿Cuándo se activa al abandonar un elemento?</w:t>
            </w:r>
          </w:p>
        </w:tc>
      </w:tr>
      <w:tr w:rsidR="00034F79" w:rsidRPr="00A7578E" w14:paraId="6C53ED47" w14:textId="77777777">
        <w:trPr>
          <w:jc w:val="center"/>
        </w:trPr>
        <w:tc>
          <w:tcPr>
            <w:tcW w:w="4968" w:type="dxa"/>
          </w:tcPr>
          <w:p w14:paraId="14877C99" w14:textId="77777777" w:rsidR="00034F79" w:rsidRPr="00A7578E" w:rsidRDefault="00000000">
            <w:pPr>
              <w:rPr>
                <w:rFonts w:cs="Arial"/>
                <w:szCs w:val="20"/>
              </w:rPr>
            </w:pPr>
            <w:r w:rsidRPr="00A7578E">
              <w:rPr>
                <w:rFonts w:cs="Arial"/>
                <w:szCs w:val="20"/>
              </w:rPr>
              <w:t>keydown</w:t>
            </w:r>
          </w:p>
        </w:tc>
        <w:tc>
          <w:tcPr>
            <w:tcW w:w="4968" w:type="dxa"/>
          </w:tcPr>
          <w:p w14:paraId="2CC3BDC5" w14:textId="77777777" w:rsidR="00034F79" w:rsidRPr="00A7578E" w:rsidRDefault="00000000">
            <w:pPr>
              <w:rPr>
                <w:rFonts w:cs="Arial"/>
                <w:szCs w:val="20"/>
              </w:rPr>
            </w:pPr>
            <w:r w:rsidRPr="00A7578E">
              <w:rPr>
                <w:rFonts w:cs="Arial"/>
                <w:szCs w:val="20"/>
              </w:rPr>
              <w:t>¿Qué ocurre cuando se presiona una tecla?</w:t>
            </w:r>
          </w:p>
        </w:tc>
      </w:tr>
      <w:tr w:rsidR="00034F79" w:rsidRPr="00A7578E" w14:paraId="3E313C3B" w14:textId="77777777">
        <w:trPr>
          <w:jc w:val="center"/>
        </w:trPr>
        <w:tc>
          <w:tcPr>
            <w:tcW w:w="4968" w:type="dxa"/>
          </w:tcPr>
          <w:p w14:paraId="6AC2BE44" w14:textId="77777777" w:rsidR="00034F79" w:rsidRPr="00A7578E" w:rsidRDefault="00000000">
            <w:pPr>
              <w:rPr>
                <w:rFonts w:cs="Arial"/>
                <w:szCs w:val="20"/>
              </w:rPr>
            </w:pPr>
            <w:r w:rsidRPr="00A7578E">
              <w:rPr>
                <w:rFonts w:cs="Arial"/>
                <w:szCs w:val="20"/>
              </w:rPr>
              <w:t>keyup</w:t>
            </w:r>
          </w:p>
        </w:tc>
        <w:tc>
          <w:tcPr>
            <w:tcW w:w="4968" w:type="dxa"/>
          </w:tcPr>
          <w:p w14:paraId="4C0A321C" w14:textId="77777777" w:rsidR="00034F79" w:rsidRPr="00A7578E" w:rsidRDefault="00000000">
            <w:pPr>
              <w:rPr>
                <w:rFonts w:cs="Arial"/>
                <w:szCs w:val="20"/>
              </w:rPr>
            </w:pPr>
            <w:r w:rsidRPr="00A7578E">
              <w:rPr>
                <w:rFonts w:cs="Arial"/>
                <w:szCs w:val="20"/>
              </w:rPr>
              <w:t>¿En qué se diferencia de keydown?</w:t>
            </w:r>
          </w:p>
        </w:tc>
      </w:tr>
      <w:tr w:rsidR="00034F79" w:rsidRPr="00A7578E" w14:paraId="398CA27E" w14:textId="77777777">
        <w:trPr>
          <w:jc w:val="center"/>
        </w:trPr>
        <w:tc>
          <w:tcPr>
            <w:tcW w:w="4968" w:type="dxa"/>
          </w:tcPr>
          <w:p w14:paraId="01E07808" w14:textId="77777777" w:rsidR="00034F79" w:rsidRPr="00A7578E" w:rsidRDefault="00000000">
            <w:pPr>
              <w:rPr>
                <w:rFonts w:cs="Arial"/>
                <w:szCs w:val="20"/>
              </w:rPr>
            </w:pPr>
            <w:r w:rsidRPr="00A7578E">
              <w:rPr>
                <w:rFonts w:cs="Arial"/>
                <w:szCs w:val="20"/>
              </w:rPr>
              <w:t>input</w:t>
            </w:r>
          </w:p>
        </w:tc>
        <w:tc>
          <w:tcPr>
            <w:tcW w:w="4968" w:type="dxa"/>
          </w:tcPr>
          <w:p w14:paraId="1B698128" w14:textId="77777777" w:rsidR="00034F79" w:rsidRPr="00A7578E" w:rsidRDefault="00000000">
            <w:pPr>
              <w:rPr>
                <w:rFonts w:cs="Arial"/>
                <w:szCs w:val="20"/>
              </w:rPr>
            </w:pPr>
            <w:r w:rsidRPr="00A7578E">
              <w:rPr>
                <w:rFonts w:cs="Arial"/>
                <w:szCs w:val="20"/>
              </w:rPr>
              <w:t>¿Cuándo se activa al modificar el valor de un campo?</w:t>
            </w:r>
          </w:p>
        </w:tc>
      </w:tr>
      <w:tr w:rsidR="00034F79" w:rsidRPr="00A7578E" w14:paraId="543E07CB" w14:textId="77777777">
        <w:trPr>
          <w:jc w:val="center"/>
        </w:trPr>
        <w:tc>
          <w:tcPr>
            <w:tcW w:w="4968" w:type="dxa"/>
          </w:tcPr>
          <w:p w14:paraId="634286C6" w14:textId="77777777" w:rsidR="00034F79" w:rsidRPr="00A7578E" w:rsidRDefault="00000000">
            <w:pPr>
              <w:rPr>
                <w:rFonts w:cs="Arial"/>
                <w:szCs w:val="20"/>
              </w:rPr>
            </w:pPr>
            <w:r w:rsidRPr="00A7578E">
              <w:rPr>
                <w:rFonts w:cs="Arial"/>
                <w:szCs w:val="20"/>
              </w:rPr>
              <w:t>change</w:t>
            </w:r>
          </w:p>
        </w:tc>
        <w:tc>
          <w:tcPr>
            <w:tcW w:w="4968" w:type="dxa"/>
          </w:tcPr>
          <w:p w14:paraId="0A395351" w14:textId="77777777" w:rsidR="00034F79" w:rsidRPr="00A7578E" w:rsidRDefault="00000000">
            <w:pPr>
              <w:rPr>
                <w:rFonts w:cs="Arial"/>
                <w:szCs w:val="20"/>
              </w:rPr>
            </w:pPr>
            <w:r w:rsidRPr="00A7578E">
              <w:rPr>
                <w:rFonts w:cs="Arial"/>
                <w:szCs w:val="20"/>
              </w:rPr>
              <w:t>¿Cuándo se detectan cambios en un campo de formulario?</w:t>
            </w:r>
          </w:p>
        </w:tc>
      </w:tr>
      <w:tr w:rsidR="00034F79" w:rsidRPr="00A7578E" w14:paraId="367E03E1" w14:textId="77777777">
        <w:trPr>
          <w:jc w:val="center"/>
        </w:trPr>
        <w:tc>
          <w:tcPr>
            <w:tcW w:w="4968" w:type="dxa"/>
          </w:tcPr>
          <w:p w14:paraId="6ABDC784" w14:textId="77777777" w:rsidR="00034F79" w:rsidRPr="00A7578E" w:rsidRDefault="00000000">
            <w:pPr>
              <w:rPr>
                <w:rFonts w:cs="Arial"/>
                <w:szCs w:val="20"/>
              </w:rPr>
            </w:pPr>
            <w:r w:rsidRPr="00A7578E">
              <w:rPr>
                <w:rFonts w:cs="Arial"/>
                <w:szCs w:val="20"/>
              </w:rPr>
              <w:t>submit</w:t>
            </w:r>
          </w:p>
        </w:tc>
        <w:tc>
          <w:tcPr>
            <w:tcW w:w="4968" w:type="dxa"/>
          </w:tcPr>
          <w:p w14:paraId="0D9C0BD1" w14:textId="77777777" w:rsidR="00034F79" w:rsidRPr="00A7578E" w:rsidRDefault="00000000">
            <w:pPr>
              <w:rPr>
                <w:rFonts w:cs="Arial"/>
                <w:szCs w:val="20"/>
              </w:rPr>
            </w:pPr>
            <w:r w:rsidRPr="00A7578E">
              <w:rPr>
                <w:rFonts w:cs="Arial"/>
                <w:szCs w:val="20"/>
              </w:rPr>
              <w:t>¿Cómo se utiliza al enviar un formulario?</w:t>
            </w:r>
          </w:p>
        </w:tc>
      </w:tr>
      <w:tr w:rsidR="00034F79" w:rsidRPr="00A7578E" w14:paraId="37E29831" w14:textId="77777777">
        <w:trPr>
          <w:jc w:val="center"/>
        </w:trPr>
        <w:tc>
          <w:tcPr>
            <w:tcW w:w="4968" w:type="dxa"/>
          </w:tcPr>
          <w:p w14:paraId="1B6795FF" w14:textId="77777777" w:rsidR="00034F79" w:rsidRPr="00A7578E" w:rsidRDefault="00000000">
            <w:pPr>
              <w:rPr>
                <w:rFonts w:cs="Arial"/>
                <w:szCs w:val="20"/>
              </w:rPr>
            </w:pPr>
            <w:r w:rsidRPr="00A7578E">
              <w:rPr>
                <w:rFonts w:cs="Arial"/>
                <w:szCs w:val="20"/>
              </w:rPr>
              <w:t>focus</w:t>
            </w:r>
          </w:p>
        </w:tc>
        <w:tc>
          <w:tcPr>
            <w:tcW w:w="4968" w:type="dxa"/>
          </w:tcPr>
          <w:p w14:paraId="6FF22782" w14:textId="77777777" w:rsidR="00034F79" w:rsidRPr="00A7578E" w:rsidRDefault="00000000">
            <w:pPr>
              <w:rPr>
                <w:rFonts w:cs="Arial"/>
                <w:szCs w:val="20"/>
              </w:rPr>
            </w:pPr>
            <w:r w:rsidRPr="00A7578E">
              <w:rPr>
                <w:rFonts w:cs="Arial"/>
                <w:szCs w:val="20"/>
              </w:rPr>
              <w:t>¿Qué ocurre cuando un campo recibe el foco?</w:t>
            </w:r>
          </w:p>
        </w:tc>
      </w:tr>
      <w:tr w:rsidR="00034F79" w:rsidRPr="00A7578E" w14:paraId="4FED4F1D" w14:textId="77777777">
        <w:trPr>
          <w:jc w:val="center"/>
        </w:trPr>
        <w:tc>
          <w:tcPr>
            <w:tcW w:w="4968" w:type="dxa"/>
          </w:tcPr>
          <w:p w14:paraId="0AF57448" w14:textId="77777777" w:rsidR="00034F79" w:rsidRPr="00A7578E" w:rsidRDefault="00000000">
            <w:pPr>
              <w:rPr>
                <w:rFonts w:cs="Arial"/>
                <w:szCs w:val="20"/>
              </w:rPr>
            </w:pPr>
            <w:r w:rsidRPr="00A7578E">
              <w:rPr>
                <w:rFonts w:cs="Arial"/>
                <w:szCs w:val="20"/>
              </w:rPr>
              <w:t>blur</w:t>
            </w:r>
          </w:p>
        </w:tc>
        <w:tc>
          <w:tcPr>
            <w:tcW w:w="4968" w:type="dxa"/>
          </w:tcPr>
          <w:p w14:paraId="057AB7E4" w14:textId="77777777" w:rsidR="00034F79" w:rsidRPr="00A7578E" w:rsidRDefault="00000000">
            <w:pPr>
              <w:rPr>
                <w:rFonts w:cs="Arial"/>
                <w:szCs w:val="20"/>
              </w:rPr>
            </w:pPr>
            <w:r w:rsidRPr="00A7578E">
              <w:rPr>
                <w:rFonts w:cs="Arial"/>
                <w:szCs w:val="20"/>
              </w:rPr>
              <w:t>¿Qué sucede cuando un campo pierde el foco?</w:t>
            </w:r>
          </w:p>
        </w:tc>
      </w:tr>
      <w:tr w:rsidR="00034F79" w:rsidRPr="00A7578E" w14:paraId="56544E8C" w14:textId="77777777">
        <w:trPr>
          <w:jc w:val="center"/>
        </w:trPr>
        <w:tc>
          <w:tcPr>
            <w:tcW w:w="4968" w:type="dxa"/>
          </w:tcPr>
          <w:p w14:paraId="5E00E898" w14:textId="77777777" w:rsidR="00034F79" w:rsidRPr="00A7578E" w:rsidRDefault="00000000">
            <w:pPr>
              <w:rPr>
                <w:rFonts w:cs="Arial"/>
                <w:szCs w:val="20"/>
              </w:rPr>
            </w:pPr>
            <w:r w:rsidRPr="00A7578E">
              <w:rPr>
                <w:rFonts w:cs="Arial"/>
                <w:szCs w:val="20"/>
              </w:rPr>
              <w:t>load</w:t>
            </w:r>
          </w:p>
        </w:tc>
        <w:tc>
          <w:tcPr>
            <w:tcW w:w="4968" w:type="dxa"/>
          </w:tcPr>
          <w:p w14:paraId="63E7FFFC" w14:textId="77777777" w:rsidR="00034F79" w:rsidRPr="00A7578E" w:rsidRDefault="00000000">
            <w:pPr>
              <w:rPr>
                <w:rFonts w:cs="Arial"/>
                <w:szCs w:val="20"/>
              </w:rPr>
            </w:pPr>
            <w:r w:rsidRPr="00A7578E">
              <w:rPr>
                <w:rFonts w:cs="Arial"/>
                <w:szCs w:val="20"/>
              </w:rPr>
              <w:t>¿Cuándo se utiliza para detectar la carga de un recurso o documento?</w:t>
            </w:r>
          </w:p>
        </w:tc>
      </w:tr>
    </w:tbl>
    <w:p w14:paraId="7B562F31" w14:textId="77777777" w:rsidR="00034F79" w:rsidRPr="00A7578E" w:rsidRDefault="00000000">
      <w:pPr>
        <w:pStyle w:val="Heading2"/>
        <w:rPr>
          <w:rFonts w:ascii="Arial" w:hAnsi="Arial" w:cs="Arial"/>
          <w:color w:val="auto"/>
          <w:sz w:val="20"/>
          <w:szCs w:val="20"/>
        </w:rPr>
      </w:pPr>
      <w:r w:rsidRPr="00A7578E">
        <w:rPr>
          <w:rFonts w:ascii="Arial" w:hAnsi="Arial" w:cs="Arial"/>
          <w:color w:val="auto"/>
          <w:sz w:val="20"/>
          <w:szCs w:val="20"/>
        </w:rPr>
        <w:t>3.3. Preguntas de profundización</w:t>
      </w:r>
    </w:p>
    <w:p w14:paraId="345D5EF1" w14:textId="77777777" w:rsidR="00034F79" w:rsidRDefault="00000000">
      <w:pPr>
        <w:pStyle w:val="ListNumber"/>
        <w:rPr>
          <w:rFonts w:cs="Arial"/>
          <w:szCs w:val="20"/>
        </w:rPr>
      </w:pPr>
      <w:r w:rsidRPr="00A7578E">
        <w:rPr>
          <w:rFonts w:cs="Arial"/>
          <w:szCs w:val="20"/>
        </w:rPr>
        <w:t>¿Por qué un botón puede utilizar click, mientras que un campo de texto puede utilizar input?</w:t>
      </w:r>
    </w:p>
    <w:p w14:paraId="3370A882" w14:textId="77777777" w:rsidR="000A24AC" w:rsidRDefault="000A24AC" w:rsidP="000A24AC">
      <w:pPr>
        <w:pStyle w:val="ListNumber"/>
        <w:numPr>
          <w:ilvl w:val="0"/>
          <w:numId w:val="0"/>
        </w:numPr>
        <w:ind w:left="360"/>
        <w:rPr>
          <w:rFonts w:cs="Arial"/>
          <w:szCs w:val="20"/>
        </w:rPr>
      </w:pPr>
    </w:p>
    <w:p w14:paraId="6CA7D813" w14:textId="69078F0D" w:rsidR="000A24AC" w:rsidRPr="00A7578E" w:rsidRDefault="000A24AC" w:rsidP="000A24AC">
      <w:pPr>
        <w:pStyle w:val="ListNumber"/>
        <w:numPr>
          <w:ilvl w:val="0"/>
          <w:numId w:val="0"/>
        </w:numPr>
        <w:ind w:left="360"/>
        <w:rPr>
          <w:rFonts w:cs="Arial"/>
          <w:szCs w:val="20"/>
        </w:rPr>
      </w:pPr>
      <w:r>
        <w:t>Porque el propósito de diseño difiere: un botón está diseñado para ejecutar una acción puntual y discreta al ser presionado (</w:t>
      </w:r>
      <w:r>
        <w:rPr>
          <w:rStyle w:val="HTMLCode"/>
          <w:rFonts w:eastAsiaTheme="minorEastAsia"/>
        </w:rPr>
        <w:t>click</w:t>
      </w:r>
      <w:r>
        <w:t>), mientras que un campo de texto está pensado para la edición continua de datos en tiempo real (</w:t>
      </w:r>
      <w:r>
        <w:rPr>
          <w:rStyle w:val="HTMLCode"/>
          <w:rFonts w:eastAsiaTheme="minorEastAsia"/>
        </w:rPr>
        <w:t>input</w:t>
      </w:r>
      <w:r>
        <w:t>).</w:t>
      </w:r>
    </w:p>
    <w:p w14:paraId="7D100C01" w14:textId="77777777" w:rsidR="00034F79" w:rsidRDefault="00000000">
      <w:pPr>
        <w:pStyle w:val="ListNumber"/>
        <w:rPr>
          <w:rFonts w:cs="Arial"/>
          <w:szCs w:val="20"/>
        </w:rPr>
      </w:pPr>
      <w:r w:rsidRPr="00A7578E">
        <w:rPr>
          <w:rFonts w:cs="Arial"/>
          <w:szCs w:val="20"/>
        </w:rPr>
        <w:t>¿Qué diferencia existe entre mouseenter y mouseover?</w:t>
      </w:r>
    </w:p>
    <w:p w14:paraId="28CE7386" w14:textId="77777777" w:rsidR="000A24AC" w:rsidRDefault="000A24AC" w:rsidP="000A24AC">
      <w:pPr>
        <w:pStyle w:val="ListNumber"/>
        <w:numPr>
          <w:ilvl w:val="0"/>
          <w:numId w:val="0"/>
        </w:numPr>
        <w:ind w:left="360" w:hanging="360"/>
        <w:rPr>
          <w:rFonts w:cs="Arial"/>
          <w:szCs w:val="20"/>
        </w:rPr>
      </w:pPr>
    </w:p>
    <w:p w14:paraId="16D9980D" w14:textId="77777777" w:rsidR="000A24AC" w:rsidRDefault="000A24AC" w:rsidP="000A24AC">
      <w:pPr>
        <w:pStyle w:val="NormalWeb"/>
      </w:pPr>
      <w:r>
        <w:rPr>
          <w:rFonts w:hAnsi="Symbol"/>
        </w:rPr>
        <w:t></w:t>
      </w:r>
      <w:r>
        <w:t xml:space="preserve">  </w:t>
      </w:r>
      <w:r>
        <w:rPr>
          <w:rStyle w:val="HTMLCode"/>
        </w:rPr>
        <w:t>mouseenter</w:t>
      </w:r>
      <w:r>
        <w:t xml:space="preserve"> se activa únicamente cuando el puntero ingresa al elemento objetivo y </w:t>
      </w:r>
      <w:r>
        <w:rPr>
          <w:b/>
          <w:bCs/>
        </w:rPr>
        <w:t>no realiza propagación (bubbling)</w:t>
      </w:r>
      <w:r>
        <w:t>.</w:t>
      </w:r>
    </w:p>
    <w:p w14:paraId="34AAD997" w14:textId="77777777" w:rsidR="000A24AC" w:rsidRDefault="000A24AC" w:rsidP="000A24AC">
      <w:pPr>
        <w:pStyle w:val="NormalWeb"/>
      </w:pPr>
      <w:r>
        <w:rPr>
          <w:rFonts w:hAnsi="Symbol"/>
        </w:rPr>
        <w:t></w:t>
      </w:r>
      <w:r>
        <w:t xml:space="preserve">  </w:t>
      </w:r>
      <w:r>
        <w:rPr>
          <w:rStyle w:val="HTMLCode"/>
        </w:rPr>
        <w:t>mouseover</w:t>
      </w:r>
      <w:r>
        <w:t xml:space="preserve"> se dispara cuando se entra al elemento </w:t>
      </w:r>
      <w:r>
        <w:rPr>
          <w:b/>
          <w:bCs/>
        </w:rPr>
        <w:t>y también cada vez que el puntero pasa sobre cualquiera de los elementos hijos</w:t>
      </w:r>
      <w:r>
        <w:t xml:space="preserve"> dentro del elemento padre, enviando eventos de burbujeo.</w:t>
      </w:r>
    </w:p>
    <w:p w14:paraId="18A1A110" w14:textId="77777777" w:rsidR="000A24AC" w:rsidRPr="00A7578E" w:rsidRDefault="000A24AC" w:rsidP="000A24AC">
      <w:pPr>
        <w:pStyle w:val="ListNumber"/>
        <w:numPr>
          <w:ilvl w:val="0"/>
          <w:numId w:val="0"/>
        </w:numPr>
        <w:ind w:left="360" w:hanging="360"/>
        <w:rPr>
          <w:rFonts w:cs="Arial"/>
          <w:szCs w:val="20"/>
        </w:rPr>
      </w:pPr>
    </w:p>
    <w:p w14:paraId="6BA97500" w14:textId="77777777" w:rsidR="00034F79" w:rsidRDefault="00000000">
      <w:pPr>
        <w:pStyle w:val="ListNumber"/>
        <w:rPr>
          <w:rFonts w:cs="Arial"/>
          <w:szCs w:val="20"/>
        </w:rPr>
      </w:pPr>
      <w:r w:rsidRPr="00A7578E">
        <w:rPr>
          <w:rFonts w:cs="Arial"/>
          <w:szCs w:val="20"/>
        </w:rPr>
        <w:t>¿Qué diferencia existe entre keydown y keyup?</w:t>
      </w:r>
    </w:p>
    <w:p w14:paraId="56B4C827" w14:textId="77777777" w:rsidR="000A24AC" w:rsidRDefault="000A24AC" w:rsidP="000A24AC">
      <w:pPr>
        <w:pStyle w:val="ListNumber"/>
        <w:numPr>
          <w:ilvl w:val="0"/>
          <w:numId w:val="0"/>
        </w:numPr>
        <w:ind w:left="360"/>
        <w:rPr>
          <w:rFonts w:ascii="Times New Roman" w:hAnsi="Times New Roman"/>
        </w:rPr>
      </w:pPr>
      <w:r>
        <w:rPr>
          <w:rFonts w:hAnsi="Symbol"/>
        </w:rPr>
        <w:t></w:t>
      </w:r>
      <w:r>
        <w:t xml:space="preserve">  </w:t>
      </w:r>
      <w:r>
        <w:rPr>
          <w:rStyle w:val="HTMLCode"/>
          <w:rFonts w:eastAsiaTheme="minorEastAsia"/>
        </w:rPr>
        <w:t>keydown</w:t>
      </w:r>
      <w:r>
        <w:t xml:space="preserve"> se dispara en el instante en que la tecla es bajada/presionada.</w:t>
      </w:r>
    </w:p>
    <w:p w14:paraId="706F54E9" w14:textId="77777777" w:rsidR="000A24AC" w:rsidRDefault="000A24AC" w:rsidP="000A24AC">
      <w:pPr>
        <w:pStyle w:val="ListNumber"/>
        <w:numPr>
          <w:ilvl w:val="0"/>
          <w:numId w:val="0"/>
        </w:numPr>
        <w:ind w:left="360"/>
      </w:pPr>
      <w:r>
        <w:rPr>
          <w:rFonts w:hAnsi="Symbol"/>
        </w:rPr>
        <w:t></w:t>
      </w:r>
      <w:r>
        <w:t xml:space="preserve">  </w:t>
      </w:r>
      <w:r>
        <w:rPr>
          <w:rStyle w:val="HTMLCode"/>
          <w:rFonts w:eastAsiaTheme="minorEastAsia"/>
        </w:rPr>
        <w:t>keyup</w:t>
      </w:r>
      <w:r>
        <w:t xml:space="preserve"> se ejecuta únicamente cuando el usuario libera/suelta la tecla.</w:t>
      </w:r>
    </w:p>
    <w:p w14:paraId="3EA76FBD" w14:textId="77777777" w:rsidR="000A24AC" w:rsidRDefault="000A24AC" w:rsidP="000A24AC">
      <w:pPr>
        <w:pStyle w:val="ListNumber"/>
        <w:numPr>
          <w:ilvl w:val="0"/>
          <w:numId w:val="0"/>
        </w:numPr>
        <w:ind w:left="360" w:hanging="360"/>
        <w:rPr>
          <w:rFonts w:cs="Arial"/>
          <w:szCs w:val="20"/>
        </w:rPr>
      </w:pPr>
    </w:p>
    <w:p w14:paraId="34510B52" w14:textId="77777777" w:rsidR="000A24AC" w:rsidRPr="00A7578E" w:rsidRDefault="000A24AC" w:rsidP="000A24AC">
      <w:pPr>
        <w:pStyle w:val="ListNumber"/>
        <w:numPr>
          <w:ilvl w:val="0"/>
          <w:numId w:val="0"/>
        </w:numPr>
        <w:ind w:left="360" w:hanging="360"/>
        <w:rPr>
          <w:rFonts w:cs="Arial"/>
          <w:szCs w:val="20"/>
        </w:rPr>
      </w:pPr>
    </w:p>
    <w:p w14:paraId="5EFA7DE7" w14:textId="77777777" w:rsidR="00034F79" w:rsidRDefault="00000000">
      <w:pPr>
        <w:pStyle w:val="ListNumber"/>
        <w:rPr>
          <w:rFonts w:cs="Arial"/>
          <w:szCs w:val="20"/>
        </w:rPr>
      </w:pPr>
      <w:r w:rsidRPr="00A7578E">
        <w:rPr>
          <w:rFonts w:cs="Arial"/>
          <w:szCs w:val="20"/>
        </w:rPr>
        <w:t>¿Por qué se utiliza preventDefault() al trabajar con determinados formularios?</w:t>
      </w:r>
    </w:p>
    <w:p w14:paraId="4BF4007B" w14:textId="77777777" w:rsidR="000A24AC" w:rsidRDefault="000A24AC" w:rsidP="000A24AC">
      <w:pPr>
        <w:pStyle w:val="ListNumber"/>
        <w:numPr>
          <w:ilvl w:val="0"/>
          <w:numId w:val="0"/>
        </w:numPr>
        <w:ind w:left="360"/>
        <w:rPr>
          <w:rFonts w:cs="Arial"/>
          <w:szCs w:val="20"/>
        </w:rPr>
      </w:pPr>
    </w:p>
    <w:p w14:paraId="272D7563" w14:textId="1F12A3A3" w:rsidR="000A24AC" w:rsidRDefault="000A24AC" w:rsidP="000A24AC">
      <w:pPr>
        <w:pStyle w:val="ListNumber"/>
        <w:numPr>
          <w:ilvl w:val="0"/>
          <w:numId w:val="0"/>
        </w:numPr>
        <w:ind w:left="360"/>
      </w:pPr>
      <w:r>
        <w:t xml:space="preserve">Porque los formularios HTML por defecto realizan una recarga completa de la página enviando una petición HTTP GET/POST. </w:t>
      </w:r>
      <w:r>
        <w:rPr>
          <w:rStyle w:val="HTMLCode"/>
          <w:rFonts w:eastAsiaTheme="minorEastAsia"/>
        </w:rPr>
        <w:t>preventDefault()</w:t>
      </w:r>
      <w:r>
        <w:t xml:space="preserve"> interrumpe esta conducta por defecto, permitiendo procesar y validar la información mediante JavaScript (por ejemplo, enviando datos vía AJAX o Fetch sin recargar la página).</w:t>
      </w:r>
    </w:p>
    <w:p w14:paraId="2E9F92CE" w14:textId="77777777" w:rsidR="000A24AC" w:rsidRPr="00A7578E" w:rsidRDefault="000A24AC" w:rsidP="000A24AC">
      <w:pPr>
        <w:pStyle w:val="ListNumber"/>
        <w:numPr>
          <w:ilvl w:val="0"/>
          <w:numId w:val="0"/>
        </w:numPr>
        <w:ind w:left="360"/>
        <w:rPr>
          <w:rFonts w:cs="Arial"/>
          <w:szCs w:val="20"/>
        </w:rPr>
      </w:pPr>
    </w:p>
    <w:p w14:paraId="4ABCFF54" w14:textId="77777777" w:rsidR="00034F79" w:rsidRDefault="00000000">
      <w:pPr>
        <w:pStyle w:val="ListNumber"/>
        <w:rPr>
          <w:rFonts w:cs="Arial"/>
          <w:szCs w:val="20"/>
        </w:rPr>
      </w:pPr>
      <w:r w:rsidRPr="00A7578E">
        <w:rPr>
          <w:rFonts w:cs="Arial"/>
          <w:szCs w:val="20"/>
        </w:rPr>
        <w:t>¿Qué sucede cuando se ejecuta event.target? Construya un ejemplo.</w:t>
      </w:r>
    </w:p>
    <w:p w14:paraId="0591267E" w14:textId="77777777" w:rsidR="009B756C" w:rsidRDefault="000A24AC" w:rsidP="000A24AC">
      <w:pPr>
        <w:pStyle w:val="NormalWeb"/>
      </w:pPr>
      <w:r>
        <w:rPr>
          <w:rStyle w:val="HTMLCode"/>
        </w:rPr>
        <w:t>event.target</w:t>
      </w:r>
      <w:r>
        <w:t xml:space="preserve"> devuelve la referencia exacta al nodo o elemento HTML específico sobre el cual se originó o hizo clic el usuario. </w:t>
      </w:r>
    </w:p>
    <w:p w14:paraId="69364719" w14:textId="77777777" w:rsidR="009B756C" w:rsidRPr="009B756C" w:rsidRDefault="009B756C" w:rsidP="009B756C">
      <w:pPr>
        <w:spacing w:before="100" w:beforeAutospacing="1" w:after="100" w:afterAutospacing="1" w:line="240" w:lineRule="auto"/>
        <w:outlineLvl w:val="2"/>
        <w:rPr>
          <w:rFonts w:ascii="Times New Roman" w:eastAsia="Times New Roman" w:hAnsi="Times New Roman" w:cs="Times New Roman"/>
          <w:b/>
          <w:bCs/>
          <w:sz w:val="27"/>
          <w:szCs w:val="27"/>
          <w:lang w:val="es-CO" w:eastAsia="es-CO"/>
        </w:rPr>
      </w:pPr>
      <w:r w:rsidRPr="009B756C">
        <w:rPr>
          <w:rFonts w:ascii="Times New Roman" w:eastAsia="Times New Roman" w:hAnsi="Times New Roman" w:cs="Times New Roman"/>
          <w:b/>
          <w:bCs/>
          <w:sz w:val="27"/>
          <w:szCs w:val="27"/>
          <w:lang w:val="es-CO" w:eastAsia="es-CO"/>
        </w:rPr>
        <w:t>¿Qué sucede exactamente al ejecutarse?</w:t>
      </w:r>
    </w:p>
    <w:p w14:paraId="625288EF" w14:textId="77777777" w:rsidR="009B756C" w:rsidRPr="009B756C" w:rsidRDefault="009B756C" w:rsidP="009B756C">
      <w:pPr>
        <w:numPr>
          <w:ilvl w:val="0"/>
          <w:numId w:val="17"/>
        </w:numPr>
        <w:spacing w:before="100" w:beforeAutospacing="1" w:after="100" w:afterAutospacing="1" w:line="240" w:lineRule="auto"/>
        <w:rPr>
          <w:rFonts w:ascii="Times New Roman" w:eastAsia="Times New Roman" w:hAnsi="Times New Roman" w:cs="Times New Roman"/>
          <w:sz w:val="24"/>
          <w:szCs w:val="24"/>
          <w:lang w:val="es-CO" w:eastAsia="es-CO"/>
        </w:rPr>
      </w:pPr>
      <w:r w:rsidRPr="009B756C">
        <w:rPr>
          <w:rFonts w:ascii="Times New Roman" w:eastAsia="Times New Roman" w:hAnsi="Times New Roman" w:cs="Times New Roman"/>
          <w:b/>
          <w:bCs/>
          <w:sz w:val="24"/>
          <w:szCs w:val="24"/>
          <w:lang w:val="es-CO" w:eastAsia="es-CO"/>
        </w:rPr>
        <w:t>Identifica el origen real:</w:t>
      </w:r>
      <w:r w:rsidRPr="009B756C">
        <w:rPr>
          <w:rFonts w:ascii="Times New Roman" w:eastAsia="Times New Roman" w:hAnsi="Times New Roman" w:cs="Times New Roman"/>
          <w:sz w:val="24"/>
          <w:szCs w:val="24"/>
          <w:lang w:val="es-CO" w:eastAsia="es-CO"/>
        </w:rPr>
        <w:t xml:space="preserve"> Devuelve una referencia directa al nodo HTML sobre el cual el usuario realizó la acción (un clic, presionar una tecla, escribir, pasar el ratón, etc.).</w:t>
      </w:r>
    </w:p>
    <w:p w14:paraId="135C2686" w14:textId="77777777" w:rsidR="009B756C" w:rsidRPr="009B756C" w:rsidRDefault="009B756C" w:rsidP="009B756C">
      <w:pPr>
        <w:numPr>
          <w:ilvl w:val="0"/>
          <w:numId w:val="17"/>
        </w:numPr>
        <w:spacing w:before="100" w:beforeAutospacing="1" w:after="100" w:afterAutospacing="1" w:line="240" w:lineRule="auto"/>
        <w:rPr>
          <w:rFonts w:ascii="Times New Roman" w:eastAsia="Times New Roman" w:hAnsi="Times New Roman" w:cs="Times New Roman"/>
          <w:sz w:val="24"/>
          <w:szCs w:val="24"/>
          <w:lang w:val="es-CO" w:eastAsia="es-CO"/>
        </w:rPr>
      </w:pPr>
      <w:r w:rsidRPr="009B756C">
        <w:rPr>
          <w:rFonts w:ascii="Times New Roman" w:eastAsia="Times New Roman" w:hAnsi="Times New Roman" w:cs="Times New Roman"/>
          <w:b/>
          <w:bCs/>
          <w:sz w:val="24"/>
          <w:szCs w:val="24"/>
          <w:lang w:val="es-CO" w:eastAsia="es-CO"/>
        </w:rPr>
        <w:lastRenderedPageBreak/>
        <w:t>Permite inspección y manipulación:</w:t>
      </w:r>
      <w:r w:rsidRPr="009B756C">
        <w:rPr>
          <w:rFonts w:ascii="Times New Roman" w:eastAsia="Times New Roman" w:hAnsi="Times New Roman" w:cs="Times New Roman"/>
          <w:sz w:val="24"/>
          <w:szCs w:val="24"/>
          <w:lang w:val="es-CO" w:eastAsia="es-CO"/>
        </w:rPr>
        <w:t xml:space="preserve"> Al obtener esa referencia, puedes leer sus propiedades (como </w:t>
      </w:r>
      <w:r w:rsidRPr="009B756C">
        <w:rPr>
          <w:rFonts w:ascii="Courier New" w:eastAsia="Times New Roman" w:hAnsi="Courier New" w:cs="Courier New"/>
          <w:szCs w:val="20"/>
          <w:lang w:val="es-CO" w:eastAsia="es-CO"/>
        </w:rPr>
        <w:t>value</w:t>
      </w:r>
      <w:r w:rsidRPr="009B756C">
        <w:rPr>
          <w:rFonts w:ascii="Times New Roman" w:eastAsia="Times New Roman" w:hAnsi="Times New Roman" w:cs="Times New Roman"/>
          <w:sz w:val="24"/>
          <w:szCs w:val="24"/>
          <w:lang w:val="es-CO" w:eastAsia="es-CO"/>
        </w:rPr>
        <w:t xml:space="preserve">, </w:t>
      </w:r>
      <w:r w:rsidRPr="009B756C">
        <w:rPr>
          <w:rFonts w:ascii="Courier New" w:eastAsia="Times New Roman" w:hAnsi="Courier New" w:cs="Courier New"/>
          <w:szCs w:val="20"/>
          <w:lang w:val="es-CO" w:eastAsia="es-CO"/>
        </w:rPr>
        <w:t>tagName</w:t>
      </w:r>
      <w:r w:rsidRPr="009B756C">
        <w:rPr>
          <w:rFonts w:ascii="Times New Roman" w:eastAsia="Times New Roman" w:hAnsi="Times New Roman" w:cs="Times New Roman"/>
          <w:sz w:val="24"/>
          <w:szCs w:val="24"/>
          <w:lang w:val="es-CO" w:eastAsia="es-CO"/>
        </w:rPr>
        <w:t xml:space="preserve">, </w:t>
      </w:r>
      <w:r w:rsidRPr="009B756C">
        <w:rPr>
          <w:rFonts w:ascii="Courier New" w:eastAsia="Times New Roman" w:hAnsi="Courier New" w:cs="Courier New"/>
          <w:szCs w:val="20"/>
          <w:lang w:val="es-CO" w:eastAsia="es-CO"/>
        </w:rPr>
        <w:t>id</w:t>
      </w:r>
      <w:r w:rsidRPr="009B756C">
        <w:rPr>
          <w:rFonts w:ascii="Times New Roman" w:eastAsia="Times New Roman" w:hAnsi="Times New Roman" w:cs="Times New Roman"/>
          <w:sz w:val="24"/>
          <w:szCs w:val="24"/>
          <w:lang w:val="es-CO" w:eastAsia="es-CO"/>
        </w:rPr>
        <w:t xml:space="preserve">, </w:t>
      </w:r>
      <w:r w:rsidRPr="009B756C">
        <w:rPr>
          <w:rFonts w:ascii="Courier New" w:eastAsia="Times New Roman" w:hAnsi="Courier New" w:cs="Courier New"/>
          <w:szCs w:val="20"/>
          <w:lang w:val="es-CO" w:eastAsia="es-CO"/>
        </w:rPr>
        <w:t>dataset</w:t>
      </w:r>
      <w:r w:rsidRPr="009B756C">
        <w:rPr>
          <w:rFonts w:ascii="Times New Roman" w:eastAsia="Times New Roman" w:hAnsi="Times New Roman" w:cs="Times New Roman"/>
          <w:sz w:val="24"/>
          <w:szCs w:val="24"/>
          <w:lang w:val="es-CO" w:eastAsia="es-CO"/>
        </w:rPr>
        <w:t>) o modificar su estilo y contenido dinámicamente.</w:t>
      </w:r>
    </w:p>
    <w:p w14:paraId="513E9328" w14:textId="77777777" w:rsidR="009B756C" w:rsidRPr="009B756C" w:rsidRDefault="009B756C" w:rsidP="009B756C">
      <w:pPr>
        <w:numPr>
          <w:ilvl w:val="0"/>
          <w:numId w:val="17"/>
        </w:numPr>
        <w:spacing w:before="100" w:beforeAutospacing="1" w:after="100" w:afterAutospacing="1" w:line="240" w:lineRule="auto"/>
        <w:rPr>
          <w:rFonts w:ascii="Times New Roman" w:eastAsia="Times New Roman" w:hAnsi="Times New Roman" w:cs="Times New Roman"/>
          <w:sz w:val="24"/>
          <w:szCs w:val="24"/>
          <w:lang w:val="es-CO" w:eastAsia="es-CO"/>
        </w:rPr>
      </w:pPr>
      <w:r w:rsidRPr="009B756C">
        <w:rPr>
          <w:rFonts w:ascii="Times New Roman" w:eastAsia="Times New Roman" w:hAnsi="Times New Roman" w:cs="Times New Roman"/>
          <w:b/>
          <w:bCs/>
          <w:sz w:val="24"/>
          <w:szCs w:val="24"/>
          <w:lang w:val="es-CO" w:eastAsia="es-CO"/>
        </w:rPr>
        <w:t>Facilita la Delegación de Eventos:</w:t>
      </w:r>
      <w:r w:rsidRPr="009B756C">
        <w:rPr>
          <w:rFonts w:ascii="Times New Roman" w:eastAsia="Times New Roman" w:hAnsi="Times New Roman" w:cs="Times New Roman"/>
          <w:sz w:val="24"/>
          <w:szCs w:val="24"/>
          <w:lang w:val="es-CO" w:eastAsia="es-CO"/>
        </w:rPr>
        <w:t xml:space="preserve"> Es fundamental para escuchar eventos en un contenedor padre y saber exactamente a cuál de sus elementos hijos se le hizo clic, evitando adjuntar eventos a cada hijo individualmente.</w:t>
      </w:r>
    </w:p>
    <w:p w14:paraId="05ACF734" w14:textId="77777777" w:rsidR="009B756C" w:rsidRDefault="009B756C" w:rsidP="000A24AC">
      <w:pPr>
        <w:pStyle w:val="NormalWeb"/>
      </w:pPr>
    </w:p>
    <w:p w14:paraId="6E55BF5B" w14:textId="72E2E5A7" w:rsidR="000A24AC" w:rsidRDefault="000A24AC" w:rsidP="000A24AC">
      <w:pPr>
        <w:pStyle w:val="NormalWeb"/>
        <w:rPr>
          <w:b/>
          <w:bCs/>
        </w:rPr>
      </w:pPr>
      <w:r>
        <w:rPr>
          <w:b/>
          <w:bCs/>
        </w:rPr>
        <w:t>Ejemplo:</w:t>
      </w:r>
    </w:p>
    <w:p w14:paraId="575B277B"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&lt;!</w:t>
      </w:r>
      <w:r w:rsidRPr="009B756C">
        <w:rPr>
          <w:rFonts w:ascii="Consolas" w:eastAsia="Times New Roman" w:hAnsi="Consolas" w:cs="Times New Roman"/>
          <w:color w:val="E09ECE"/>
          <w:sz w:val="21"/>
          <w:szCs w:val="21"/>
          <w:lang w:val="es-CO" w:eastAsia="es-CO"/>
        </w:rPr>
        <w:t>DOCTYPE</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09E4E6"/>
          <w:sz w:val="21"/>
          <w:szCs w:val="21"/>
          <w:lang w:val="es-CO" w:eastAsia="es-CO"/>
        </w:rPr>
        <w:t>html</w:t>
      </w:r>
      <w:r w:rsidRPr="009B756C">
        <w:rPr>
          <w:rFonts w:ascii="Consolas" w:eastAsia="Times New Roman" w:hAnsi="Consolas" w:cs="Times New Roman"/>
          <w:color w:val="DDDDDD"/>
          <w:sz w:val="21"/>
          <w:szCs w:val="21"/>
          <w:lang w:val="es-CO" w:eastAsia="es-CO"/>
        </w:rPr>
        <w:t>&gt;</w:t>
      </w:r>
    </w:p>
    <w:p w14:paraId="5F06879B"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&lt;</w:t>
      </w:r>
      <w:r w:rsidRPr="009B756C">
        <w:rPr>
          <w:rFonts w:ascii="Consolas" w:eastAsia="Times New Roman" w:hAnsi="Consolas" w:cs="Times New Roman"/>
          <w:color w:val="E09ECE"/>
          <w:sz w:val="21"/>
          <w:szCs w:val="21"/>
          <w:lang w:val="es-CO" w:eastAsia="es-CO"/>
        </w:rPr>
        <w:t>html</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09E4E6"/>
          <w:sz w:val="21"/>
          <w:szCs w:val="21"/>
          <w:lang w:val="es-CO" w:eastAsia="es-CO"/>
        </w:rPr>
        <w:t>lang</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DF6CBE"/>
          <w:sz w:val="21"/>
          <w:szCs w:val="21"/>
          <w:lang w:val="es-CO" w:eastAsia="es-CO"/>
        </w:rPr>
        <w:t>"es"</w:t>
      </w:r>
      <w:r w:rsidRPr="009B756C">
        <w:rPr>
          <w:rFonts w:ascii="Consolas" w:eastAsia="Times New Roman" w:hAnsi="Consolas" w:cs="Times New Roman"/>
          <w:color w:val="DDDDDD"/>
          <w:sz w:val="21"/>
          <w:szCs w:val="21"/>
          <w:lang w:val="es-CO" w:eastAsia="es-CO"/>
        </w:rPr>
        <w:t>&gt;</w:t>
      </w:r>
    </w:p>
    <w:p w14:paraId="188D21B3"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&lt;</w:t>
      </w:r>
      <w:r w:rsidRPr="009B756C">
        <w:rPr>
          <w:rFonts w:ascii="Consolas" w:eastAsia="Times New Roman" w:hAnsi="Consolas" w:cs="Times New Roman"/>
          <w:color w:val="E09ECE"/>
          <w:sz w:val="21"/>
          <w:szCs w:val="21"/>
          <w:lang w:val="es-CO" w:eastAsia="es-CO"/>
        </w:rPr>
        <w:t>head</w:t>
      </w:r>
      <w:r w:rsidRPr="009B756C">
        <w:rPr>
          <w:rFonts w:ascii="Consolas" w:eastAsia="Times New Roman" w:hAnsi="Consolas" w:cs="Times New Roman"/>
          <w:color w:val="DDDDDD"/>
          <w:sz w:val="21"/>
          <w:szCs w:val="21"/>
          <w:lang w:val="es-CO" w:eastAsia="es-CO"/>
        </w:rPr>
        <w:t>&gt;</w:t>
      </w:r>
    </w:p>
    <w:p w14:paraId="79528214"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&lt;</w:t>
      </w:r>
      <w:r w:rsidRPr="009B756C">
        <w:rPr>
          <w:rFonts w:ascii="Consolas" w:eastAsia="Times New Roman" w:hAnsi="Consolas" w:cs="Times New Roman"/>
          <w:color w:val="E09ECE"/>
          <w:sz w:val="21"/>
          <w:szCs w:val="21"/>
          <w:lang w:val="es-CO" w:eastAsia="es-CO"/>
        </w:rPr>
        <w:t>meta</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09E4E6"/>
          <w:sz w:val="21"/>
          <w:szCs w:val="21"/>
          <w:lang w:val="es-CO" w:eastAsia="es-CO"/>
        </w:rPr>
        <w:t>charset</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DF6CBE"/>
          <w:sz w:val="21"/>
          <w:szCs w:val="21"/>
          <w:lang w:val="es-CO" w:eastAsia="es-CO"/>
        </w:rPr>
        <w:t>"UTF-8"</w:t>
      </w:r>
      <w:r w:rsidRPr="009B756C">
        <w:rPr>
          <w:rFonts w:ascii="Consolas" w:eastAsia="Times New Roman" w:hAnsi="Consolas" w:cs="Times New Roman"/>
          <w:color w:val="DDDDDD"/>
          <w:sz w:val="21"/>
          <w:szCs w:val="21"/>
          <w:lang w:val="es-CO" w:eastAsia="es-CO"/>
        </w:rPr>
        <w:t>&gt;</w:t>
      </w:r>
    </w:p>
    <w:p w14:paraId="6D551FFD"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&lt;</w:t>
      </w:r>
      <w:r w:rsidRPr="009B756C">
        <w:rPr>
          <w:rFonts w:ascii="Consolas" w:eastAsia="Times New Roman" w:hAnsi="Consolas" w:cs="Times New Roman"/>
          <w:color w:val="E09ECE"/>
          <w:sz w:val="21"/>
          <w:szCs w:val="21"/>
          <w:lang w:val="es-CO" w:eastAsia="es-CO"/>
        </w:rPr>
        <w:t>title</w:t>
      </w:r>
      <w:r w:rsidRPr="009B756C">
        <w:rPr>
          <w:rFonts w:ascii="Consolas" w:eastAsia="Times New Roman" w:hAnsi="Consolas" w:cs="Times New Roman"/>
          <w:color w:val="DDDDDD"/>
          <w:sz w:val="21"/>
          <w:szCs w:val="21"/>
          <w:lang w:val="es-CO" w:eastAsia="es-CO"/>
        </w:rPr>
        <w:t>&gt;Ejemplo  de event.target&lt;/</w:t>
      </w:r>
      <w:r w:rsidRPr="009B756C">
        <w:rPr>
          <w:rFonts w:ascii="Consolas" w:eastAsia="Times New Roman" w:hAnsi="Consolas" w:cs="Times New Roman"/>
          <w:color w:val="E09ECE"/>
          <w:sz w:val="21"/>
          <w:szCs w:val="21"/>
          <w:lang w:val="es-CO" w:eastAsia="es-CO"/>
        </w:rPr>
        <w:t>title</w:t>
      </w:r>
      <w:r w:rsidRPr="009B756C">
        <w:rPr>
          <w:rFonts w:ascii="Consolas" w:eastAsia="Times New Roman" w:hAnsi="Consolas" w:cs="Times New Roman"/>
          <w:color w:val="DDDDDD"/>
          <w:sz w:val="21"/>
          <w:szCs w:val="21"/>
          <w:lang w:val="es-CO" w:eastAsia="es-CO"/>
        </w:rPr>
        <w:t>&gt;</w:t>
      </w:r>
    </w:p>
    <w:p w14:paraId="75B92E4F"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&lt;/</w:t>
      </w:r>
      <w:r w:rsidRPr="009B756C">
        <w:rPr>
          <w:rFonts w:ascii="Consolas" w:eastAsia="Times New Roman" w:hAnsi="Consolas" w:cs="Times New Roman"/>
          <w:color w:val="E09ECE"/>
          <w:sz w:val="21"/>
          <w:szCs w:val="21"/>
          <w:lang w:val="es-CO" w:eastAsia="es-CO"/>
        </w:rPr>
        <w:t>head</w:t>
      </w:r>
      <w:r w:rsidRPr="009B756C">
        <w:rPr>
          <w:rFonts w:ascii="Consolas" w:eastAsia="Times New Roman" w:hAnsi="Consolas" w:cs="Times New Roman"/>
          <w:color w:val="DDDDDD"/>
          <w:sz w:val="21"/>
          <w:szCs w:val="21"/>
          <w:lang w:val="es-CO" w:eastAsia="es-CO"/>
        </w:rPr>
        <w:t>&gt;</w:t>
      </w:r>
    </w:p>
    <w:p w14:paraId="5C328136"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&lt;</w:t>
      </w:r>
      <w:r w:rsidRPr="009B756C">
        <w:rPr>
          <w:rFonts w:ascii="Consolas" w:eastAsia="Times New Roman" w:hAnsi="Consolas" w:cs="Times New Roman"/>
          <w:color w:val="E09ECE"/>
          <w:sz w:val="21"/>
          <w:szCs w:val="21"/>
          <w:lang w:val="es-CO" w:eastAsia="es-CO"/>
        </w:rPr>
        <w:t>body</w:t>
      </w:r>
      <w:r w:rsidRPr="009B756C">
        <w:rPr>
          <w:rFonts w:ascii="Consolas" w:eastAsia="Times New Roman" w:hAnsi="Consolas" w:cs="Times New Roman"/>
          <w:color w:val="DDDDDD"/>
          <w:sz w:val="21"/>
          <w:szCs w:val="21"/>
          <w:lang w:val="es-CO" w:eastAsia="es-CO"/>
        </w:rPr>
        <w:t>&gt;</w:t>
      </w:r>
    </w:p>
    <w:p w14:paraId="1893DFD8"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p>
    <w:p w14:paraId="7BFF122B"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&lt;</w:t>
      </w:r>
      <w:r w:rsidRPr="009B756C">
        <w:rPr>
          <w:rFonts w:ascii="Consolas" w:eastAsia="Times New Roman" w:hAnsi="Consolas" w:cs="Times New Roman"/>
          <w:color w:val="E09ECE"/>
          <w:sz w:val="21"/>
          <w:szCs w:val="21"/>
          <w:lang w:val="es-CO" w:eastAsia="es-CO"/>
        </w:rPr>
        <w:t>button</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09E4E6"/>
          <w:sz w:val="21"/>
          <w:szCs w:val="21"/>
          <w:lang w:val="es-CO" w:eastAsia="es-CO"/>
        </w:rPr>
        <w:t>id</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DF6CBE"/>
          <w:sz w:val="21"/>
          <w:szCs w:val="21"/>
          <w:lang w:val="es-CO" w:eastAsia="es-CO"/>
        </w:rPr>
        <w:t>"btn1"</w:t>
      </w:r>
      <w:r w:rsidRPr="009B756C">
        <w:rPr>
          <w:rFonts w:ascii="Consolas" w:eastAsia="Times New Roman" w:hAnsi="Consolas" w:cs="Times New Roman"/>
          <w:color w:val="DDDDDD"/>
          <w:sz w:val="21"/>
          <w:szCs w:val="21"/>
          <w:lang w:val="es-CO" w:eastAsia="es-CO"/>
        </w:rPr>
        <w:t>&gt;Botón A&lt;/</w:t>
      </w:r>
      <w:r w:rsidRPr="009B756C">
        <w:rPr>
          <w:rFonts w:ascii="Consolas" w:eastAsia="Times New Roman" w:hAnsi="Consolas" w:cs="Times New Roman"/>
          <w:color w:val="E09ECE"/>
          <w:sz w:val="21"/>
          <w:szCs w:val="21"/>
          <w:lang w:val="es-CO" w:eastAsia="es-CO"/>
        </w:rPr>
        <w:t>button</w:t>
      </w:r>
      <w:r w:rsidRPr="009B756C">
        <w:rPr>
          <w:rFonts w:ascii="Consolas" w:eastAsia="Times New Roman" w:hAnsi="Consolas" w:cs="Times New Roman"/>
          <w:color w:val="DDDDDD"/>
          <w:sz w:val="21"/>
          <w:szCs w:val="21"/>
          <w:lang w:val="es-CO" w:eastAsia="es-CO"/>
        </w:rPr>
        <w:t>&gt;</w:t>
      </w:r>
    </w:p>
    <w:p w14:paraId="0368FE60"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&lt;</w:t>
      </w:r>
      <w:r w:rsidRPr="009B756C">
        <w:rPr>
          <w:rFonts w:ascii="Consolas" w:eastAsia="Times New Roman" w:hAnsi="Consolas" w:cs="Times New Roman"/>
          <w:color w:val="E09ECE"/>
          <w:sz w:val="21"/>
          <w:szCs w:val="21"/>
          <w:lang w:val="es-CO" w:eastAsia="es-CO"/>
        </w:rPr>
        <w:t>button</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09E4E6"/>
          <w:sz w:val="21"/>
          <w:szCs w:val="21"/>
          <w:lang w:val="es-CO" w:eastAsia="es-CO"/>
        </w:rPr>
        <w:t>id</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DF6CBE"/>
          <w:sz w:val="21"/>
          <w:szCs w:val="21"/>
          <w:lang w:val="es-CO" w:eastAsia="es-CO"/>
        </w:rPr>
        <w:t>"btn2"</w:t>
      </w:r>
      <w:r w:rsidRPr="009B756C">
        <w:rPr>
          <w:rFonts w:ascii="Consolas" w:eastAsia="Times New Roman" w:hAnsi="Consolas" w:cs="Times New Roman"/>
          <w:color w:val="DDDDDD"/>
          <w:sz w:val="21"/>
          <w:szCs w:val="21"/>
          <w:lang w:val="es-CO" w:eastAsia="es-CO"/>
        </w:rPr>
        <w:t>&gt;Botón B&lt;/</w:t>
      </w:r>
      <w:r w:rsidRPr="009B756C">
        <w:rPr>
          <w:rFonts w:ascii="Consolas" w:eastAsia="Times New Roman" w:hAnsi="Consolas" w:cs="Times New Roman"/>
          <w:color w:val="E09ECE"/>
          <w:sz w:val="21"/>
          <w:szCs w:val="21"/>
          <w:lang w:val="es-CO" w:eastAsia="es-CO"/>
        </w:rPr>
        <w:t>button</w:t>
      </w:r>
      <w:r w:rsidRPr="009B756C">
        <w:rPr>
          <w:rFonts w:ascii="Consolas" w:eastAsia="Times New Roman" w:hAnsi="Consolas" w:cs="Times New Roman"/>
          <w:color w:val="DDDDDD"/>
          <w:sz w:val="21"/>
          <w:szCs w:val="21"/>
          <w:lang w:val="es-CO" w:eastAsia="es-CO"/>
        </w:rPr>
        <w:t>&gt;</w:t>
      </w:r>
    </w:p>
    <w:p w14:paraId="6DF35B00"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p>
    <w:p w14:paraId="2BF6FCB2"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&lt;</w:t>
      </w:r>
      <w:r w:rsidRPr="009B756C">
        <w:rPr>
          <w:rFonts w:ascii="Consolas" w:eastAsia="Times New Roman" w:hAnsi="Consolas" w:cs="Times New Roman"/>
          <w:color w:val="E09ECE"/>
          <w:sz w:val="21"/>
          <w:szCs w:val="21"/>
          <w:lang w:val="es-CO" w:eastAsia="es-CO"/>
        </w:rPr>
        <w:t>p</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09E4E6"/>
          <w:sz w:val="21"/>
          <w:szCs w:val="21"/>
          <w:lang w:val="es-CO" w:eastAsia="es-CO"/>
        </w:rPr>
        <w:t>id</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DF6CBE"/>
          <w:sz w:val="21"/>
          <w:szCs w:val="21"/>
          <w:lang w:val="es-CO" w:eastAsia="es-CO"/>
        </w:rPr>
        <w:t>"mensaje"</w:t>
      </w:r>
      <w:r w:rsidRPr="009B756C">
        <w:rPr>
          <w:rFonts w:ascii="Consolas" w:eastAsia="Times New Roman" w:hAnsi="Consolas" w:cs="Times New Roman"/>
          <w:color w:val="DDDDDD"/>
          <w:sz w:val="21"/>
          <w:szCs w:val="21"/>
          <w:lang w:val="es-CO" w:eastAsia="es-CO"/>
        </w:rPr>
        <w:t>&gt;Haz clic en un botón...&lt;/</w:t>
      </w:r>
      <w:r w:rsidRPr="009B756C">
        <w:rPr>
          <w:rFonts w:ascii="Consolas" w:eastAsia="Times New Roman" w:hAnsi="Consolas" w:cs="Times New Roman"/>
          <w:color w:val="E09ECE"/>
          <w:sz w:val="21"/>
          <w:szCs w:val="21"/>
          <w:lang w:val="es-CO" w:eastAsia="es-CO"/>
        </w:rPr>
        <w:t>p</w:t>
      </w:r>
      <w:r w:rsidRPr="009B756C">
        <w:rPr>
          <w:rFonts w:ascii="Consolas" w:eastAsia="Times New Roman" w:hAnsi="Consolas" w:cs="Times New Roman"/>
          <w:color w:val="DDDDDD"/>
          <w:sz w:val="21"/>
          <w:szCs w:val="21"/>
          <w:lang w:val="es-CO" w:eastAsia="es-CO"/>
        </w:rPr>
        <w:t>&gt;</w:t>
      </w:r>
    </w:p>
    <w:p w14:paraId="3D490F82"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p>
    <w:p w14:paraId="36E4B5B6"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&lt;</w:t>
      </w:r>
      <w:r w:rsidRPr="009B756C">
        <w:rPr>
          <w:rFonts w:ascii="Consolas" w:eastAsia="Times New Roman" w:hAnsi="Consolas" w:cs="Times New Roman"/>
          <w:color w:val="E09ECE"/>
          <w:sz w:val="21"/>
          <w:szCs w:val="21"/>
          <w:lang w:val="es-CO" w:eastAsia="es-CO"/>
        </w:rPr>
        <w:t>script</w:t>
      </w:r>
      <w:r w:rsidRPr="009B756C">
        <w:rPr>
          <w:rFonts w:ascii="Consolas" w:eastAsia="Times New Roman" w:hAnsi="Consolas" w:cs="Times New Roman"/>
          <w:color w:val="DDDDDD"/>
          <w:sz w:val="21"/>
          <w:szCs w:val="21"/>
          <w:lang w:val="es-CO" w:eastAsia="es-CO"/>
        </w:rPr>
        <w:t>&gt;</w:t>
      </w:r>
    </w:p>
    <w:p w14:paraId="7F1BC587"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E621AF"/>
          <w:sz w:val="21"/>
          <w:szCs w:val="21"/>
          <w:lang w:val="es-CO" w:eastAsia="es-CO"/>
        </w:rPr>
        <w:t>function</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05A6A8"/>
          <w:sz w:val="21"/>
          <w:szCs w:val="21"/>
          <w:lang w:val="es-CO" w:eastAsia="es-CO"/>
        </w:rPr>
        <w:t>mostrarOrigen</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i/>
          <w:iCs/>
          <w:color w:val="E09ECE"/>
          <w:sz w:val="21"/>
          <w:szCs w:val="21"/>
          <w:lang w:val="es-CO" w:eastAsia="es-CO"/>
        </w:rPr>
        <w:t>event</w:t>
      </w:r>
      <w:r w:rsidRPr="009B756C">
        <w:rPr>
          <w:rFonts w:ascii="Consolas" w:eastAsia="Times New Roman" w:hAnsi="Consolas" w:cs="Times New Roman"/>
          <w:color w:val="DDDDDD"/>
          <w:sz w:val="21"/>
          <w:szCs w:val="21"/>
          <w:lang w:val="es-CO" w:eastAsia="es-CO"/>
        </w:rPr>
        <w:t>) {</w:t>
      </w:r>
    </w:p>
    <w:p w14:paraId="6775D802"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79E0E2"/>
          <w:sz w:val="21"/>
          <w:szCs w:val="21"/>
          <w:lang w:val="es-CO" w:eastAsia="es-CO"/>
        </w:rPr>
        <w:t>document</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05A6A8"/>
          <w:sz w:val="21"/>
          <w:szCs w:val="21"/>
          <w:lang w:val="es-CO" w:eastAsia="es-CO"/>
        </w:rPr>
        <w:t>getElementById</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DF6CBE"/>
          <w:sz w:val="21"/>
          <w:szCs w:val="21"/>
          <w:lang w:val="es-CO" w:eastAsia="es-CO"/>
        </w:rPr>
        <w:t>'mensaje'</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E09ECE"/>
          <w:sz w:val="21"/>
          <w:szCs w:val="21"/>
          <w:lang w:val="es-CO" w:eastAsia="es-CO"/>
        </w:rPr>
        <w:t>textContent</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09E4E6"/>
          <w:sz w:val="21"/>
          <w:szCs w:val="21"/>
          <w:lang w:val="es-CO" w:eastAsia="es-CO"/>
        </w:rPr>
        <w:t>=</w:t>
      </w:r>
      <w:r w:rsidRPr="009B756C">
        <w:rPr>
          <w:rFonts w:ascii="Consolas" w:eastAsia="Times New Roman" w:hAnsi="Consolas" w:cs="Times New Roman"/>
          <w:color w:val="DDDDDD"/>
          <w:sz w:val="21"/>
          <w:szCs w:val="21"/>
          <w:lang w:val="es-CO" w:eastAsia="es-CO"/>
        </w:rPr>
        <w:t xml:space="preserve"> </w:t>
      </w:r>
    </w:p>
    <w:p w14:paraId="2EECAA41"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DF6CBE"/>
          <w:sz w:val="21"/>
          <w:szCs w:val="21"/>
          <w:lang w:val="es-CO" w:eastAsia="es-CO"/>
        </w:rPr>
        <w:t>"Hiciste clic en el:</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DF6CBE"/>
          <w:sz w:val="21"/>
          <w:szCs w:val="21"/>
          <w:lang w:val="es-CO" w:eastAsia="es-CO"/>
        </w:rPr>
        <w:t>"</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09E4E6"/>
          <w:sz w:val="21"/>
          <w:szCs w:val="21"/>
          <w:lang w:val="es-CO" w:eastAsia="es-CO"/>
        </w:rPr>
        <w:t>+</w:t>
      </w:r>
      <w:r w:rsidRPr="009B756C">
        <w:rPr>
          <w:rFonts w:ascii="Consolas" w:eastAsia="Times New Roman" w:hAnsi="Consolas" w:cs="Times New Roman"/>
          <w:color w:val="E09ECE"/>
          <w:sz w:val="21"/>
          <w:szCs w:val="21"/>
          <w:lang w:val="es-CO" w:eastAsia="es-CO"/>
        </w:rPr>
        <w:t xml:space="preserve"> </w:t>
      </w:r>
      <w:r w:rsidRPr="009B756C">
        <w:rPr>
          <w:rFonts w:ascii="Consolas" w:eastAsia="Times New Roman" w:hAnsi="Consolas" w:cs="Times New Roman"/>
          <w:i/>
          <w:iCs/>
          <w:color w:val="E09ECE"/>
          <w:sz w:val="21"/>
          <w:szCs w:val="21"/>
          <w:lang w:val="es-CO" w:eastAsia="es-CO"/>
        </w:rPr>
        <w:t>event</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E09ECE"/>
          <w:sz w:val="21"/>
          <w:szCs w:val="21"/>
          <w:lang w:val="es-CO" w:eastAsia="es-CO"/>
        </w:rPr>
        <w:t>target</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E09ECE"/>
          <w:sz w:val="21"/>
          <w:szCs w:val="21"/>
          <w:lang w:val="es-CO" w:eastAsia="es-CO"/>
        </w:rPr>
        <w:t>textContent</w:t>
      </w:r>
      <w:r w:rsidRPr="009B756C">
        <w:rPr>
          <w:rFonts w:ascii="Consolas" w:eastAsia="Times New Roman" w:hAnsi="Consolas" w:cs="Times New Roman"/>
          <w:color w:val="DDDDDD"/>
          <w:sz w:val="21"/>
          <w:szCs w:val="21"/>
          <w:lang w:val="es-CO" w:eastAsia="es-CO"/>
        </w:rPr>
        <w:t>;</w:t>
      </w:r>
    </w:p>
    <w:p w14:paraId="484C5E2C"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w:t>
      </w:r>
    </w:p>
    <w:p w14:paraId="34C5A0AA"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p>
    <w:p w14:paraId="1CB17C11"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79E0E2"/>
          <w:sz w:val="21"/>
          <w:szCs w:val="21"/>
          <w:lang w:val="es-CO" w:eastAsia="es-CO"/>
        </w:rPr>
        <w:t>document</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05A6A8"/>
          <w:sz w:val="21"/>
          <w:szCs w:val="21"/>
          <w:lang w:val="es-CO" w:eastAsia="es-CO"/>
        </w:rPr>
        <w:t>getElementById</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DF6CBE"/>
          <w:sz w:val="21"/>
          <w:szCs w:val="21"/>
          <w:lang w:val="es-CO" w:eastAsia="es-CO"/>
        </w:rPr>
        <w:t>'btn1'</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05A6A8"/>
          <w:sz w:val="21"/>
          <w:szCs w:val="21"/>
          <w:lang w:val="es-CO" w:eastAsia="es-CO"/>
        </w:rPr>
        <w:t>addEventListener</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DF6CBE"/>
          <w:sz w:val="21"/>
          <w:szCs w:val="21"/>
          <w:lang w:val="es-CO" w:eastAsia="es-CO"/>
        </w:rPr>
        <w:t>'click'</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05A6A8"/>
          <w:sz w:val="21"/>
          <w:szCs w:val="21"/>
          <w:lang w:val="es-CO" w:eastAsia="es-CO"/>
        </w:rPr>
        <w:t>mostrarOrigen</w:t>
      </w:r>
      <w:r w:rsidRPr="009B756C">
        <w:rPr>
          <w:rFonts w:ascii="Consolas" w:eastAsia="Times New Roman" w:hAnsi="Consolas" w:cs="Times New Roman"/>
          <w:color w:val="DDDDDD"/>
          <w:sz w:val="21"/>
          <w:szCs w:val="21"/>
          <w:lang w:val="es-CO" w:eastAsia="es-CO"/>
        </w:rPr>
        <w:t>);</w:t>
      </w:r>
    </w:p>
    <w:p w14:paraId="5FF157A3"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79E0E2"/>
          <w:sz w:val="21"/>
          <w:szCs w:val="21"/>
          <w:lang w:val="es-CO" w:eastAsia="es-CO"/>
        </w:rPr>
        <w:t>document</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05A6A8"/>
          <w:sz w:val="21"/>
          <w:szCs w:val="21"/>
          <w:lang w:val="es-CO" w:eastAsia="es-CO"/>
        </w:rPr>
        <w:t>getElementById</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DF6CBE"/>
          <w:sz w:val="21"/>
          <w:szCs w:val="21"/>
          <w:lang w:val="es-CO" w:eastAsia="es-CO"/>
        </w:rPr>
        <w:t>'btn2'</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05A6A8"/>
          <w:sz w:val="21"/>
          <w:szCs w:val="21"/>
          <w:lang w:val="es-CO" w:eastAsia="es-CO"/>
        </w:rPr>
        <w:t>addEventListener</w:t>
      </w:r>
      <w:r w:rsidRPr="009B756C">
        <w:rPr>
          <w:rFonts w:ascii="Consolas" w:eastAsia="Times New Roman" w:hAnsi="Consolas" w:cs="Times New Roman"/>
          <w:color w:val="DDDDDD"/>
          <w:sz w:val="21"/>
          <w:szCs w:val="21"/>
          <w:lang w:val="es-CO" w:eastAsia="es-CO"/>
        </w:rPr>
        <w:t>(</w:t>
      </w:r>
      <w:r w:rsidRPr="009B756C">
        <w:rPr>
          <w:rFonts w:ascii="Consolas" w:eastAsia="Times New Roman" w:hAnsi="Consolas" w:cs="Times New Roman"/>
          <w:color w:val="DF6CBE"/>
          <w:sz w:val="21"/>
          <w:szCs w:val="21"/>
          <w:lang w:val="es-CO" w:eastAsia="es-CO"/>
        </w:rPr>
        <w:t>'click'</w:t>
      </w:r>
      <w:r w:rsidRPr="009B756C">
        <w:rPr>
          <w:rFonts w:ascii="Consolas" w:eastAsia="Times New Roman" w:hAnsi="Consolas" w:cs="Times New Roman"/>
          <w:color w:val="DDDDDD"/>
          <w:sz w:val="21"/>
          <w:szCs w:val="21"/>
          <w:lang w:val="es-CO" w:eastAsia="es-CO"/>
        </w:rPr>
        <w:t xml:space="preserve">, </w:t>
      </w:r>
      <w:r w:rsidRPr="009B756C">
        <w:rPr>
          <w:rFonts w:ascii="Consolas" w:eastAsia="Times New Roman" w:hAnsi="Consolas" w:cs="Times New Roman"/>
          <w:color w:val="05A6A8"/>
          <w:sz w:val="21"/>
          <w:szCs w:val="21"/>
          <w:lang w:val="es-CO" w:eastAsia="es-CO"/>
        </w:rPr>
        <w:t>mostrarOrigen</w:t>
      </w:r>
      <w:r w:rsidRPr="009B756C">
        <w:rPr>
          <w:rFonts w:ascii="Consolas" w:eastAsia="Times New Roman" w:hAnsi="Consolas" w:cs="Times New Roman"/>
          <w:color w:val="DDDDDD"/>
          <w:sz w:val="21"/>
          <w:szCs w:val="21"/>
          <w:lang w:val="es-CO" w:eastAsia="es-CO"/>
        </w:rPr>
        <w:t>);</w:t>
      </w:r>
    </w:p>
    <w:p w14:paraId="48BC02A6"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  &lt;/</w:t>
      </w:r>
      <w:r w:rsidRPr="009B756C">
        <w:rPr>
          <w:rFonts w:ascii="Consolas" w:eastAsia="Times New Roman" w:hAnsi="Consolas" w:cs="Times New Roman"/>
          <w:color w:val="E09ECE"/>
          <w:sz w:val="21"/>
          <w:szCs w:val="21"/>
          <w:lang w:val="es-CO" w:eastAsia="es-CO"/>
        </w:rPr>
        <w:t>script</w:t>
      </w:r>
      <w:r w:rsidRPr="009B756C">
        <w:rPr>
          <w:rFonts w:ascii="Consolas" w:eastAsia="Times New Roman" w:hAnsi="Consolas" w:cs="Times New Roman"/>
          <w:color w:val="DDDDDD"/>
          <w:sz w:val="21"/>
          <w:szCs w:val="21"/>
          <w:lang w:val="es-CO" w:eastAsia="es-CO"/>
        </w:rPr>
        <w:t>&gt;</w:t>
      </w:r>
    </w:p>
    <w:p w14:paraId="6FBE6C80"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p>
    <w:p w14:paraId="77554E4D"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&lt;/</w:t>
      </w:r>
      <w:r w:rsidRPr="009B756C">
        <w:rPr>
          <w:rFonts w:ascii="Consolas" w:eastAsia="Times New Roman" w:hAnsi="Consolas" w:cs="Times New Roman"/>
          <w:color w:val="E09ECE"/>
          <w:sz w:val="21"/>
          <w:szCs w:val="21"/>
          <w:lang w:val="es-CO" w:eastAsia="es-CO"/>
        </w:rPr>
        <w:t>body</w:t>
      </w:r>
      <w:r w:rsidRPr="009B756C">
        <w:rPr>
          <w:rFonts w:ascii="Consolas" w:eastAsia="Times New Roman" w:hAnsi="Consolas" w:cs="Times New Roman"/>
          <w:color w:val="DDDDDD"/>
          <w:sz w:val="21"/>
          <w:szCs w:val="21"/>
          <w:lang w:val="es-CO" w:eastAsia="es-CO"/>
        </w:rPr>
        <w:t>&gt;</w:t>
      </w:r>
    </w:p>
    <w:p w14:paraId="1EA9DE14"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r w:rsidRPr="009B756C">
        <w:rPr>
          <w:rFonts w:ascii="Consolas" w:eastAsia="Times New Roman" w:hAnsi="Consolas" w:cs="Times New Roman"/>
          <w:color w:val="DDDDDD"/>
          <w:sz w:val="21"/>
          <w:szCs w:val="21"/>
          <w:lang w:val="es-CO" w:eastAsia="es-CO"/>
        </w:rPr>
        <w:t>&lt;/</w:t>
      </w:r>
      <w:r w:rsidRPr="009B756C">
        <w:rPr>
          <w:rFonts w:ascii="Consolas" w:eastAsia="Times New Roman" w:hAnsi="Consolas" w:cs="Times New Roman"/>
          <w:color w:val="E09ECE"/>
          <w:sz w:val="21"/>
          <w:szCs w:val="21"/>
          <w:lang w:val="es-CO" w:eastAsia="es-CO"/>
        </w:rPr>
        <w:t>html</w:t>
      </w:r>
      <w:r w:rsidRPr="009B756C">
        <w:rPr>
          <w:rFonts w:ascii="Consolas" w:eastAsia="Times New Roman" w:hAnsi="Consolas" w:cs="Times New Roman"/>
          <w:color w:val="DDDDDD"/>
          <w:sz w:val="21"/>
          <w:szCs w:val="21"/>
          <w:lang w:val="es-CO" w:eastAsia="es-CO"/>
        </w:rPr>
        <w:t>&gt;</w:t>
      </w:r>
    </w:p>
    <w:p w14:paraId="75B973B6" w14:textId="77777777" w:rsidR="009B756C" w:rsidRPr="009B756C" w:rsidRDefault="009B756C" w:rsidP="009B756C">
      <w:pPr>
        <w:shd w:val="clear" w:color="auto" w:fill="131313"/>
        <w:spacing w:after="0" w:line="285" w:lineRule="atLeast"/>
        <w:rPr>
          <w:rFonts w:ascii="Consolas" w:eastAsia="Times New Roman" w:hAnsi="Consolas" w:cs="Times New Roman"/>
          <w:color w:val="DDDDDD"/>
          <w:sz w:val="21"/>
          <w:szCs w:val="21"/>
          <w:lang w:val="es-CO" w:eastAsia="es-CO"/>
        </w:rPr>
      </w:pPr>
    </w:p>
    <w:p w14:paraId="0DE963BE" w14:textId="77777777" w:rsidR="009B756C" w:rsidRDefault="009B756C" w:rsidP="000A24AC">
      <w:pPr>
        <w:pStyle w:val="NormalWeb"/>
      </w:pPr>
    </w:p>
    <w:p w14:paraId="61CD6253" w14:textId="77777777" w:rsidR="000A24AC" w:rsidRDefault="000A24AC" w:rsidP="000A24AC">
      <w:pPr>
        <w:pStyle w:val="ListNumber"/>
        <w:numPr>
          <w:ilvl w:val="0"/>
          <w:numId w:val="0"/>
        </w:numPr>
        <w:rPr>
          <w:rFonts w:cs="Arial"/>
          <w:szCs w:val="20"/>
        </w:rPr>
      </w:pPr>
    </w:p>
    <w:p w14:paraId="3DD17913" w14:textId="77777777" w:rsidR="000A24AC" w:rsidRPr="00A7578E" w:rsidRDefault="000A24AC" w:rsidP="000A24AC">
      <w:pPr>
        <w:pStyle w:val="ListNumber"/>
        <w:numPr>
          <w:ilvl w:val="0"/>
          <w:numId w:val="0"/>
        </w:numPr>
        <w:ind w:left="360" w:hanging="360"/>
        <w:rPr>
          <w:rFonts w:cs="Arial"/>
          <w:szCs w:val="20"/>
        </w:rPr>
      </w:pPr>
    </w:p>
    <w:p w14:paraId="4F9C0F62" w14:textId="77777777" w:rsidR="00034F79" w:rsidRDefault="00000000">
      <w:pPr>
        <w:pStyle w:val="ListNumber"/>
        <w:rPr>
          <w:rFonts w:cs="Arial"/>
          <w:szCs w:val="20"/>
        </w:rPr>
      </w:pPr>
      <w:r w:rsidRPr="00A7578E">
        <w:rPr>
          <w:rFonts w:cs="Arial"/>
          <w:szCs w:val="20"/>
        </w:rPr>
        <w:t>¿Qué diferencia existe entre event.target y event.currentTarget?</w:t>
      </w:r>
    </w:p>
    <w:p w14:paraId="443059ED" w14:textId="77777777" w:rsidR="000A24AC" w:rsidRDefault="000A24AC" w:rsidP="000A24AC">
      <w:pPr>
        <w:pStyle w:val="ListNumber"/>
        <w:numPr>
          <w:ilvl w:val="0"/>
          <w:numId w:val="0"/>
        </w:numPr>
        <w:ind w:left="360"/>
        <w:rPr>
          <w:rFonts w:ascii="Times New Roman" w:hAnsi="Times New Roman"/>
        </w:rPr>
      </w:pPr>
      <w:r>
        <w:rPr>
          <w:rFonts w:hAnsi="Symbol"/>
        </w:rPr>
        <w:t></w:t>
      </w:r>
      <w:r>
        <w:t xml:space="preserve">  </w:t>
      </w:r>
      <w:r>
        <w:rPr>
          <w:rStyle w:val="HTMLCode"/>
          <w:rFonts w:eastAsiaTheme="minorEastAsia"/>
        </w:rPr>
        <w:t>event.target</w:t>
      </w:r>
      <w:r>
        <w:t>: Es el elemento exacto sobre el que ocurrió la interacción original (el origen del evento).</w:t>
      </w:r>
    </w:p>
    <w:p w14:paraId="0DF6A3E1" w14:textId="77777777" w:rsidR="000A24AC" w:rsidRDefault="000A24AC" w:rsidP="000A24AC">
      <w:pPr>
        <w:pStyle w:val="ListNumber"/>
        <w:numPr>
          <w:ilvl w:val="0"/>
          <w:numId w:val="0"/>
        </w:numPr>
        <w:ind w:left="360"/>
      </w:pPr>
      <w:r>
        <w:rPr>
          <w:rFonts w:hAnsi="Symbol"/>
        </w:rPr>
        <w:t></w:t>
      </w:r>
      <w:r>
        <w:t xml:space="preserve">  </w:t>
      </w:r>
      <w:r>
        <w:rPr>
          <w:rStyle w:val="HTMLCode"/>
          <w:rFonts w:eastAsiaTheme="minorEastAsia"/>
        </w:rPr>
        <w:t>event.currentTarget</w:t>
      </w:r>
      <w:r>
        <w:t xml:space="preserve">: Es el elemento al cual se le adjuntó explícitamente el </w:t>
      </w:r>
      <w:r>
        <w:rPr>
          <w:rStyle w:val="HTMLCode"/>
          <w:rFonts w:eastAsiaTheme="minorEastAsia"/>
        </w:rPr>
        <w:t>addEventListener()</w:t>
      </w:r>
      <w:r>
        <w:t xml:space="preserve"> que está ejecutando la función manejadora.</w:t>
      </w:r>
    </w:p>
    <w:p w14:paraId="78381EE5" w14:textId="77777777" w:rsidR="000A24AC" w:rsidRDefault="000A24AC" w:rsidP="000A24AC">
      <w:pPr>
        <w:pStyle w:val="ListNumber"/>
        <w:numPr>
          <w:ilvl w:val="0"/>
          <w:numId w:val="0"/>
        </w:numPr>
        <w:ind w:left="360" w:hanging="360"/>
        <w:rPr>
          <w:rFonts w:cs="Arial"/>
          <w:szCs w:val="20"/>
        </w:rPr>
      </w:pPr>
    </w:p>
    <w:p w14:paraId="31B0DBAB" w14:textId="77777777" w:rsidR="000A24AC" w:rsidRPr="00A7578E" w:rsidRDefault="000A24AC" w:rsidP="000A24AC">
      <w:pPr>
        <w:pStyle w:val="ListNumber"/>
        <w:numPr>
          <w:ilvl w:val="0"/>
          <w:numId w:val="0"/>
        </w:numPr>
        <w:ind w:left="360" w:hanging="360"/>
        <w:rPr>
          <w:rFonts w:cs="Arial"/>
          <w:szCs w:val="20"/>
        </w:rPr>
      </w:pPr>
    </w:p>
    <w:p w14:paraId="31070296" w14:textId="77777777" w:rsidR="00034F79" w:rsidRDefault="00000000">
      <w:pPr>
        <w:pStyle w:val="ListNumber"/>
        <w:rPr>
          <w:rFonts w:cs="Arial"/>
          <w:szCs w:val="20"/>
        </w:rPr>
      </w:pPr>
      <w:r w:rsidRPr="00A7578E">
        <w:rPr>
          <w:rFonts w:cs="Arial"/>
          <w:szCs w:val="20"/>
        </w:rPr>
        <w:t>¿Qué son la propagación de eventos, el bubbling y la captura?</w:t>
      </w:r>
    </w:p>
    <w:p w14:paraId="005FB6DA" w14:textId="77777777" w:rsidR="000A24AC" w:rsidRDefault="000A24AC" w:rsidP="000A24AC">
      <w:pPr>
        <w:pStyle w:val="NormalWeb"/>
      </w:pPr>
      <w:r>
        <w:lastRenderedPageBreak/>
        <w:t>Es el trayecto que recorre un evento a través del árbol DOM cuando es disparado:</w:t>
      </w:r>
    </w:p>
    <w:p w14:paraId="72F6734D" w14:textId="77777777" w:rsidR="000A24AC" w:rsidRDefault="000A24AC" w:rsidP="000A24AC">
      <w:pPr>
        <w:pStyle w:val="NormalWeb"/>
        <w:numPr>
          <w:ilvl w:val="0"/>
          <w:numId w:val="14"/>
        </w:numPr>
      </w:pPr>
      <w:r>
        <w:rPr>
          <w:b/>
          <w:bCs/>
        </w:rPr>
        <w:t>Fase de Captura (</w:t>
      </w:r>
      <w:r>
        <w:rPr>
          <w:rStyle w:val="HTMLCode"/>
          <w:b/>
          <w:bCs/>
        </w:rPr>
        <w:t>Capturing</w:t>
      </w:r>
      <w:r>
        <w:rPr>
          <w:b/>
          <w:bCs/>
        </w:rPr>
        <w:t>):</w:t>
      </w:r>
      <w:r>
        <w:t xml:space="preserve"> El evento desciende desde la raíz del árbol (</w:t>
      </w:r>
      <w:r>
        <w:rPr>
          <w:rStyle w:val="HTMLCode"/>
        </w:rPr>
        <w:t>window</w:t>
      </w:r>
      <w:r>
        <w:t>) hacia el elemento objetivo.</w:t>
      </w:r>
    </w:p>
    <w:p w14:paraId="73B25452" w14:textId="77777777" w:rsidR="000A24AC" w:rsidRDefault="000A24AC" w:rsidP="000A24AC">
      <w:pPr>
        <w:pStyle w:val="NormalWeb"/>
        <w:numPr>
          <w:ilvl w:val="0"/>
          <w:numId w:val="14"/>
        </w:numPr>
      </w:pPr>
      <w:r>
        <w:rPr>
          <w:b/>
          <w:bCs/>
        </w:rPr>
        <w:t>Fase Objetivo (</w:t>
      </w:r>
      <w:r>
        <w:rPr>
          <w:rStyle w:val="HTMLCode"/>
          <w:b/>
          <w:bCs/>
        </w:rPr>
        <w:t>Target</w:t>
      </w:r>
      <w:r>
        <w:rPr>
          <w:b/>
          <w:bCs/>
        </w:rPr>
        <w:t>):</w:t>
      </w:r>
      <w:r>
        <w:t xml:space="preserve"> El evento alcanza al elemento que originó la interacción.</w:t>
      </w:r>
    </w:p>
    <w:p w14:paraId="1B59C60D" w14:textId="77777777" w:rsidR="000A24AC" w:rsidRDefault="000A24AC" w:rsidP="000A24AC">
      <w:pPr>
        <w:pStyle w:val="NormalWeb"/>
        <w:numPr>
          <w:ilvl w:val="0"/>
          <w:numId w:val="14"/>
        </w:numPr>
      </w:pPr>
      <w:r>
        <w:rPr>
          <w:b/>
          <w:bCs/>
        </w:rPr>
        <w:t>Fase de Burbujeo (</w:t>
      </w:r>
      <w:r>
        <w:rPr>
          <w:rStyle w:val="HTMLCode"/>
          <w:b/>
          <w:bCs/>
        </w:rPr>
        <w:t>Bubbling</w:t>
      </w:r>
      <w:r>
        <w:rPr>
          <w:b/>
          <w:bCs/>
        </w:rPr>
        <w:t>):</w:t>
      </w:r>
      <w:r>
        <w:t xml:space="preserve"> El evento asciende desde el elemento objetivo de regreso hacia la raíz del árbol DOM, activando eventos en sus ancestros.</w:t>
      </w:r>
    </w:p>
    <w:p w14:paraId="285BC513" w14:textId="77777777" w:rsidR="000A24AC" w:rsidRPr="00A7578E" w:rsidRDefault="000A24AC" w:rsidP="000A24AC">
      <w:pPr>
        <w:pStyle w:val="ListNumber"/>
        <w:numPr>
          <w:ilvl w:val="0"/>
          <w:numId w:val="0"/>
        </w:numPr>
        <w:ind w:left="360"/>
        <w:rPr>
          <w:rFonts w:cs="Arial"/>
          <w:szCs w:val="20"/>
        </w:rPr>
      </w:pPr>
    </w:p>
    <w:p w14:paraId="74FB021D" w14:textId="77777777" w:rsidR="00034F79" w:rsidRDefault="00000000">
      <w:pPr>
        <w:pStyle w:val="ListNumber"/>
        <w:rPr>
          <w:rFonts w:cs="Arial"/>
          <w:szCs w:val="20"/>
        </w:rPr>
      </w:pPr>
      <w:r w:rsidRPr="00A7578E">
        <w:rPr>
          <w:rFonts w:cs="Arial"/>
          <w:szCs w:val="20"/>
        </w:rPr>
        <w:t>¿En qué consiste la delegación de eventos y cuándo podría ser útil?</w:t>
      </w:r>
    </w:p>
    <w:p w14:paraId="37152549" w14:textId="36B255E3" w:rsidR="000A24AC" w:rsidRPr="00A7578E" w:rsidRDefault="000A24AC" w:rsidP="000A24AC">
      <w:pPr>
        <w:pStyle w:val="ListNumber"/>
        <w:numPr>
          <w:ilvl w:val="0"/>
          <w:numId w:val="0"/>
        </w:numPr>
        <w:ind w:left="360"/>
        <w:rPr>
          <w:rFonts w:cs="Arial"/>
          <w:szCs w:val="20"/>
        </w:rPr>
      </w:pPr>
      <w:r>
        <w:t xml:space="preserve">Consiste en asociar un único escuchador de eventos a un </w:t>
      </w:r>
      <w:r>
        <w:rPr>
          <w:b/>
          <w:bCs/>
        </w:rPr>
        <w:t>elemento padre</w:t>
      </w:r>
      <w:r>
        <w:t xml:space="preserve"> común en lugar de asignar escuchadores individuales a cada uno de sus elementos hijos. Es útil cuando se trabaja con listas extensas o elementos dinámicos que se agregan o eliminan continuamente en tiempo de ejecución.</w:t>
      </w:r>
    </w:p>
    <w:p w14:paraId="5C8D19A1" w14:textId="77777777" w:rsidR="00034F79" w:rsidRPr="00A7578E" w:rsidRDefault="00000000">
      <w:pPr>
        <w:pStyle w:val="Heading1"/>
        <w:rPr>
          <w:rFonts w:ascii="Arial" w:hAnsi="Arial" w:cs="Arial"/>
          <w:color w:val="auto"/>
          <w:sz w:val="20"/>
          <w:szCs w:val="20"/>
        </w:rPr>
      </w:pPr>
      <w:r w:rsidRPr="00A7578E">
        <w:rPr>
          <w:rFonts w:ascii="Arial" w:hAnsi="Arial" w:cs="Arial"/>
          <w:color w:val="auto"/>
          <w:sz w:val="20"/>
          <w:szCs w:val="20"/>
        </w:rPr>
        <w:t>Parte 4. Taller práctico de investigación</w:t>
      </w:r>
    </w:p>
    <w:p w14:paraId="2C1D2283" w14:textId="77777777" w:rsidR="00034F79" w:rsidRPr="00A7578E" w:rsidRDefault="00000000">
      <w:pPr>
        <w:pStyle w:val="Heading2"/>
        <w:rPr>
          <w:rFonts w:ascii="Arial" w:hAnsi="Arial" w:cs="Arial"/>
          <w:color w:val="auto"/>
          <w:sz w:val="20"/>
          <w:szCs w:val="20"/>
        </w:rPr>
      </w:pPr>
      <w:r w:rsidRPr="00A7578E">
        <w:rPr>
          <w:rFonts w:ascii="Arial" w:hAnsi="Arial" w:cs="Arial"/>
          <w:color w:val="auto"/>
          <w:sz w:val="20"/>
          <w:szCs w:val="20"/>
        </w:rPr>
        <w:t>Ejercicio 1. Botón interactivo</w:t>
      </w:r>
    </w:p>
    <w:p w14:paraId="74C1BA14" w14:textId="77777777" w:rsidR="00034F79" w:rsidRDefault="00000000">
      <w:pPr>
        <w:rPr>
          <w:rFonts w:cs="Arial"/>
          <w:szCs w:val="20"/>
        </w:rPr>
      </w:pPr>
      <w:r w:rsidRPr="00A7578E">
        <w:rPr>
          <w:rFonts w:cs="Arial"/>
          <w:szCs w:val="20"/>
        </w:rPr>
        <w:t>Cree una página con un botón y un párrafo. Al hacer clic en el botón, debe cambiar el texto del párrafo. Investigue: ¿cómo seleccionó el párrafo?, ¿qué evento utilizó?, ¿qué propiedad modificó?</w:t>
      </w:r>
    </w:p>
    <w:p w14:paraId="080B6219"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&lt;!</w:t>
      </w:r>
      <w:r w:rsidRPr="00DA6CBC">
        <w:rPr>
          <w:rFonts w:ascii="Consolas" w:eastAsia="Times New Roman" w:hAnsi="Consolas" w:cs="Times New Roman"/>
          <w:color w:val="E09ECE"/>
          <w:sz w:val="21"/>
          <w:szCs w:val="21"/>
          <w:lang w:val="es-CO" w:eastAsia="es-CO"/>
        </w:rPr>
        <w:t>DOCTYPE</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09E4E6"/>
          <w:sz w:val="21"/>
          <w:szCs w:val="21"/>
          <w:lang w:val="es-CO" w:eastAsia="es-CO"/>
        </w:rPr>
        <w:t>html</w:t>
      </w:r>
      <w:r w:rsidRPr="00DA6CBC">
        <w:rPr>
          <w:rFonts w:ascii="Consolas" w:eastAsia="Times New Roman" w:hAnsi="Consolas" w:cs="Times New Roman"/>
          <w:color w:val="DDDDDD"/>
          <w:sz w:val="21"/>
          <w:szCs w:val="21"/>
          <w:lang w:val="es-CO" w:eastAsia="es-CO"/>
        </w:rPr>
        <w:t>&gt;</w:t>
      </w:r>
    </w:p>
    <w:p w14:paraId="37BF19E5"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&lt;</w:t>
      </w:r>
      <w:r w:rsidRPr="00DA6CBC">
        <w:rPr>
          <w:rFonts w:ascii="Consolas" w:eastAsia="Times New Roman" w:hAnsi="Consolas" w:cs="Times New Roman"/>
          <w:color w:val="E09ECE"/>
          <w:sz w:val="21"/>
          <w:szCs w:val="21"/>
          <w:lang w:val="es-CO" w:eastAsia="es-CO"/>
        </w:rPr>
        <w:t>html</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09E4E6"/>
          <w:sz w:val="21"/>
          <w:szCs w:val="21"/>
          <w:lang w:val="es-CO" w:eastAsia="es-CO"/>
        </w:rPr>
        <w:t>lang</w:t>
      </w:r>
      <w:r w:rsidRPr="00DA6CBC">
        <w:rPr>
          <w:rFonts w:ascii="Consolas" w:eastAsia="Times New Roman" w:hAnsi="Consolas" w:cs="Times New Roman"/>
          <w:color w:val="DDDDDD"/>
          <w:sz w:val="21"/>
          <w:szCs w:val="21"/>
          <w:lang w:val="es-CO" w:eastAsia="es-CO"/>
        </w:rPr>
        <w:t>=</w:t>
      </w:r>
      <w:r w:rsidRPr="00DA6CBC">
        <w:rPr>
          <w:rFonts w:ascii="Consolas" w:eastAsia="Times New Roman" w:hAnsi="Consolas" w:cs="Times New Roman"/>
          <w:color w:val="DF6CBE"/>
          <w:sz w:val="21"/>
          <w:szCs w:val="21"/>
          <w:lang w:val="es-CO" w:eastAsia="es-CO"/>
        </w:rPr>
        <w:t>"es"</w:t>
      </w:r>
      <w:r w:rsidRPr="00DA6CBC">
        <w:rPr>
          <w:rFonts w:ascii="Consolas" w:eastAsia="Times New Roman" w:hAnsi="Consolas" w:cs="Times New Roman"/>
          <w:color w:val="DDDDDD"/>
          <w:sz w:val="21"/>
          <w:szCs w:val="21"/>
          <w:lang w:val="es-CO" w:eastAsia="es-CO"/>
        </w:rPr>
        <w:t>&gt;</w:t>
      </w:r>
    </w:p>
    <w:p w14:paraId="3951449A"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&lt;</w:t>
      </w:r>
      <w:r w:rsidRPr="00DA6CBC">
        <w:rPr>
          <w:rFonts w:ascii="Consolas" w:eastAsia="Times New Roman" w:hAnsi="Consolas" w:cs="Times New Roman"/>
          <w:color w:val="E09ECE"/>
          <w:sz w:val="21"/>
          <w:szCs w:val="21"/>
          <w:lang w:val="es-CO" w:eastAsia="es-CO"/>
        </w:rPr>
        <w:t>head</w:t>
      </w:r>
      <w:r w:rsidRPr="00DA6CBC">
        <w:rPr>
          <w:rFonts w:ascii="Consolas" w:eastAsia="Times New Roman" w:hAnsi="Consolas" w:cs="Times New Roman"/>
          <w:color w:val="DDDDDD"/>
          <w:sz w:val="21"/>
          <w:szCs w:val="21"/>
          <w:lang w:val="es-CO" w:eastAsia="es-CO"/>
        </w:rPr>
        <w:t>&gt;</w:t>
      </w:r>
    </w:p>
    <w:p w14:paraId="7DC19CB0"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  &lt;</w:t>
      </w:r>
      <w:r w:rsidRPr="00DA6CBC">
        <w:rPr>
          <w:rFonts w:ascii="Consolas" w:eastAsia="Times New Roman" w:hAnsi="Consolas" w:cs="Times New Roman"/>
          <w:color w:val="E09ECE"/>
          <w:sz w:val="21"/>
          <w:szCs w:val="21"/>
          <w:lang w:val="es-CO" w:eastAsia="es-CO"/>
        </w:rPr>
        <w:t>meta</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09E4E6"/>
          <w:sz w:val="21"/>
          <w:szCs w:val="21"/>
          <w:lang w:val="es-CO" w:eastAsia="es-CO"/>
        </w:rPr>
        <w:t>charset</w:t>
      </w:r>
      <w:r w:rsidRPr="00DA6CBC">
        <w:rPr>
          <w:rFonts w:ascii="Consolas" w:eastAsia="Times New Roman" w:hAnsi="Consolas" w:cs="Times New Roman"/>
          <w:color w:val="DDDDDD"/>
          <w:sz w:val="21"/>
          <w:szCs w:val="21"/>
          <w:lang w:val="es-CO" w:eastAsia="es-CO"/>
        </w:rPr>
        <w:t>=</w:t>
      </w:r>
      <w:r w:rsidRPr="00DA6CBC">
        <w:rPr>
          <w:rFonts w:ascii="Consolas" w:eastAsia="Times New Roman" w:hAnsi="Consolas" w:cs="Times New Roman"/>
          <w:color w:val="DF6CBE"/>
          <w:sz w:val="21"/>
          <w:szCs w:val="21"/>
          <w:lang w:val="es-CO" w:eastAsia="es-CO"/>
        </w:rPr>
        <w:t>"UTF-8"</w:t>
      </w:r>
      <w:r w:rsidRPr="00DA6CBC">
        <w:rPr>
          <w:rFonts w:ascii="Consolas" w:eastAsia="Times New Roman" w:hAnsi="Consolas" w:cs="Times New Roman"/>
          <w:color w:val="DDDDDD"/>
          <w:sz w:val="21"/>
          <w:szCs w:val="21"/>
          <w:lang w:val="es-CO" w:eastAsia="es-CO"/>
        </w:rPr>
        <w:t>&gt;</w:t>
      </w:r>
    </w:p>
    <w:p w14:paraId="07A4F67D"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  &lt;</w:t>
      </w:r>
      <w:r w:rsidRPr="00DA6CBC">
        <w:rPr>
          <w:rFonts w:ascii="Consolas" w:eastAsia="Times New Roman" w:hAnsi="Consolas" w:cs="Times New Roman"/>
          <w:color w:val="E09ECE"/>
          <w:sz w:val="21"/>
          <w:szCs w:val="21"/>
          <w:lang w:val="es-CO" w:eastAsia="es-CO"/>
        </w:rPr>
        <w:t>title</w:t>
      </w:r>
      <w:r w:rsidRPr="00DA6CBC">
        <w:rPr>
          <w:rFonts w:ascii="Consolas" w:eastAsia="Times New Roman" w:hAnsi="Consolas" w:cs="Times New Roman"/>
          <w:color w:val="DDDDDD"/>
          <w:sz w:val="21"/>
          <w:szCs w:val="21"/>
          <w:lang w:val="es-CO" w:eastAsia="es-CO"/>
        </w:rPr>
        <w:t>&gt;Ejercicio 1 - Botón interactivo&lt;/</w:t>
      </w:r>
      <w:r w:rsidRPr="00DA6CBC">
        <w:rPr>
          <w:rFonts w:ascii="Consolas" w:eastAsia="Times New Roman" w:hAnsi="Consolas" w:cs="Times New Roman"/>
          <w:color w:val="E09ECE"/>
          <w:sz w:val="21"/>
          <w:szCs w:val="21"/>
          <w:lang w:val="es-CO" w:eastAsia="es-CO"/>
        </w:rPr>
        <w:t>title</w:t>
      </w:r>
      <w:r w:rsidRPr="00DA6CBC">
        <w:rPr>
          <w:rFonts w:ascii="Consolas" w:eastAsia="Times New Roman" w:hAnsi="Consolas" w:cs="Times New Roman"/>
          <w:color w:val="DDDDDD"/>
          <w:sz w:val="21"/>
          <w:szCs w:val="21"/>
          <w:lang w:val="es-CO" w:eastAsia="es-CO"/>
        </w:rPr>
        <w:t>&gt;</w:t>
      </w:r>
    </w:p>
    <w:p w14:paraId="5E90D846"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&lt;/</w:t>
      </w:r>
      <w:r w:rsidRPr="00DA6CBC">
        <w:rPr>
          <w:rFonts w:ascii="Consolas" w:eastAsia="Times New Roman" w:hAnsi="Consolas" w:cs="Times New Roman"/>
          <w:color w:val="E09ECE"/>
          <w:sz w:val="21"/>
          <w:szCs w:val="21"/>
          <w:lang w:val="es-CO" w:eastAsia="es-CO"/>
        </w:rPr>
        <w:t>head</w:t>
      </w:r>
      <w:r w:rsidRPr="00DA6CBC">
        <w:rPr>
          <w:rFonts w:ascii="Consolas" w:eastAsia="Times New Roman" w:hAnsi="Consolas" w:cs="Times New Roman"/>
          <w:color w:val="DDDDDD"/>
          <w:sz w:val="21"/>
          <w:szCs w:val="21"/>
          <w:lang w:val="es-CO" w:eastAsia="es-CO"/>
        </w:rPr>
        <w:t>&gt;</w:t>
      </w:r>
    </w:p>
    <w:p w14:paraId="75C5DE7A"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&lt;</w:t>
      </w:r>
      <w:r w:rsidRPr="00DA6CBC">
        <w:rPr>
          <w:rFonts w:ascii="Consolas" w:eastAsia="Times New Roman" w:hAnsi="Consolas" w:cs="Times New Roman"/>
          <w:color w:val="E09ECE"/>
          <w:sz w:val="21"/>
          <w:szCs w:val="21"/>
          <w:lang w:val="es-CO" w:eastAsia="es-CO"/>
        </w:rPr>
        <w:t>body</w:t>
      </w:r>
      <w:r w:rsidRPr="00DA6CBC">
        <w:rPr>
          <w:rFonts w:ascii="Consolas" w:eastAsia="Times New Roman" w:hAnsi="Consolas" w:cs="Times New Roman"/>
          <w:color w:val="DDDDDD"/>
          <w:sz w:val="21"/>
          <w:szCs w:val="21"/>
          <w:lang w:val="es-CO" w:eastAsia="es-CO"/>
        </w:rPr>
        <w:t>&gt;</w:t>
      </w:r>
    </w:p>
    <w:p w14:paraId="42F4E17C"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  &lt;</w:t>
      </w:r>
      <w:r w:rsidRPr="00DA6CBC">
        <w:rPr>
          <w:rFonts w:ascii="Consolas" w:eastAsia="Times New Roman" w:hAnsi="Consolas" w:cs="Times New Roman"/>
          <w:color w:val="E09ECE"/>
          <w:sz w:val="21"/>
          <w:szCs w:val="21"/>
          <w:lang w:val="es-CO" w:eastAsia="es-CO"/>
        </w:rPr>
        <w:t>p</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09E4E6"/>
          <w:sz w:val="21"/>
          <w:szCs w:val="21"/>
          <w:lang w:val="es-CO" w:eastAsia="es-CO"/>
        </w:rPr>
        <w:t>id</w:t>
      </w:r>
      <w:r w:rsidRPr="00DA6CBC">
        <w:rPr>
          <w:rFonts w:ascii="Consolas" w:eastAsia="Times New Roman" w:hAnsi="Consolas" w:cs="Times New Roman"/>
          <w:color w:val="DDDDDD"/>
          <w:sz w:val="21"/>
          <w:szCs w:val="21"/>
          <w:lang w:val="es-CO" w:eastAsia="es-CO"/>
        </w:rPr>
        <w:t>=</w:t>
      </w:r>
      <w:r w:rsidRPr="00DA6CBC">
        <w:rPr>
          <w:rFonts w:ascii="Consolas" w:eastAsia="Times New Roman" w:hAnsi="Consolas" w:cs="Times New Roman"/>
          <w:color w:val="DF6CBE"/>
          <w:sz w:val="21"/>
          <w:szCs w:val="21"/>
          <w:lang w:val="es-CO" w:eastAsia="es-CO"/>
        </w:rPr>
        <w:t>"parrafoTexto"</w:t>
      </w:r>
      <w:r w:rsidRPr="00DA6CBC">
        <w:rPr>
          <w:rFonts w:ascii="Consolas" w:eastAsia="Times New Roman" w:hAnsi="Consolas" w:cs="Times New Roman"/>
          <w:color w:val="DDDDDD"/>
          <w:sz w:val="21"/>
          <w:szCs w:val="21"/>
          <w:lang w:val="es-CO" w:eastAsia="es-CO"/>
        </w:rPr>
        <w:t>&gt;Texto inicial antes del clic.&lt;/</w:t>
      </w:r>
      <w:r w:rsidRPr="00DA6CBC">
        <w:rPr>
          <w:rFonts w:ascii="Consolas" w:eastAsia="Times New Roman" w:hAnsi="Consolas" w:cs="Times New Roman"/>
          <w:color w:val="E09ECE"/>
          <w:sz w:val="21"/>
          <w:szCs w:val="21"/>
          <w:lang w:val="es-CO" w:eastAsia="es-CO"/>
        </w:rPr>
        <w:t>p</w:t>
      </w:r>
      <w:r w:rsidRPr="00DA6CBC">
        <w:rPr>
          <w:rFonts w:ascii="Consolas" w:eastAsia="Times New Roman" w:hAnsi="Consolas" w:cs="Times New Roman"/>
          <w:color w:val="DDDDDD"/>
          <w:sz w:val="21"/>
          <w:szCs w:val="21"/>
          <w:lang w:val="es-CO" w:eastAsia="es-CO"/>
        </w:rPr>
        <w:t>&gt;</w:t>
      </w:r>
    </w:p>
    <w:p w14:paraId="477B32EE"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  &lt;</w:t>
      </w:r>
      <w:r w:rsidRPr="00DA6CBC">
        <w:rPr>
          <w:rFonts w:ascii="Consolas" w:eastAsia="Times New Roman" w:hAnsi="Consolas" w:cs="Times New Roman"/>
          <w:color w:val="E09ECE"/>
          <w:sz w:val="21"/>
          <w:szCs w:val="21"/>
          <w:lang w:val="es-CO" w:eastAsia="es-CO"/>
        </w:rPr>
        <w:t>button</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09E4E6"/>
          <w:sz w:val="21"/>
          <w:szCs w:val="21"/>
          <w:lang w:val="es-CO" w:eastAsia="es-CO"/>
        </w:rPr>
        <w:t>id</w:t>
      </w:r>
      <w:r w:rsidRPr="00DA6CBC">
        <w:rPr>
          <w:rFonts w:ascii="Consolas" w:eastAsia="Times New Roman" w:hAnsi="Consolas" w:cs="Times New Roman"/>
          <w:color w:val="DDDDDD"/>
          <w:sz w:val="21"/>
          <w:szCs w:val="21"/>
          <w:lang w:val="es-CO" w:eastAsia="es-CO"/>
        </w:rPr>
        <w:t>=</w:t>
      </w:r>
      <w:r w:rsidRPr="00DA6CBC">
        <w:rPr>
          <w:rFonts w:ascii="Consolas" w:eastAsia="Times New Roman" w:hAnsi="Consolas" w:cs="Times New Roman"/>
          <w:color w:val="DF6CBE"/>
          <w:sz w:val="21"/>
          <w:szCs w:val="21"/>
          <w:lang w:val="es-CO" w:eastAsia="es-CO"/>
        </w:rPr>
        <w:t>"btnCambiar"</w:t>
      </w:r>
      <w:r w:rsidRPr="00DA6CBC">
        <w:rPr>
          <w:rFonts w:ascii="Consolas" w:eastAsia="Times New Roman" w:hAnsi="Consolas" w:cs="Times New Roman"/>
          <w:color w:val="DDDDDD"/>
          <w:sz w:val="21"/>
          <w:szCs w:val="21"/>
          <w:lang w:val="es-CO" w:eastAsia="es-CO"/>
        </w:rPr>
        <w:t>&gt;Cambiar Texto&lt;/</w:t>
      </w:r>
      <w:r w:rsidRPr="00DA6CBC">
        <w:rPr>
          <w:rFonts w:ascii="Consolas" w:eastAsia="Times New Roman" w:hAnsi="Consolas" w:cs="Times New Roman"/>
          <w:color w:val="E09ECE"/>
          <w:sz w:val="21"/>
          <w:szCs w:val="21"/>
          <w:lang w:val="es-CO" w:eastAsia="es-CO"/>
        </w:rPr>
        <w:t>button</w:t>
      </w:r>
      <w:r w:rsidRPr="00DA6CBC">
        <w:rPr>
          <w:rFonts w:ascii="Consolas" w:eastAsia="Times New Roman" w:hAnsi="Consolas" w:cs="Times New Roman"/>
          <w:color w:val="DDDDDD"/>
          <w:sz w:val="21"/>
          <w:szCs w:val="21"/>
          <w:lang w:val="es-CO" w:eastAsia="es-CO"/>
        </w:rPr>
        <w:t>&gt;</w:t>
      </w:r>
    </w:p>
    <w:p w14:paraId="5C5DA8FB"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p>
    <w:p w14:paraId="10287AD4"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  &lt;</w:t>
      </w:r>
      <w:r w:rsidRPr="00DA6CBC">
        <w:rPr>
          <w:rFonts w:ascii="Consolas" w:eastAsia="Times New Roman" w:hAnsi="Consolas" w:cs="Times New Roman"/>
          <w:color w:val="E09ECE"/>
          <w:sz w:val="21"/>
          <w:szCs w:val="21"/>
          <w:lang w:val="es-CO" w:eastAsia="es-CO"/>
        </w:rPr>
        <w:t>script</w:t>
      </w:r>
      <w:r w:rsidRPr="00DA6CBC">
        <w:rPr>
          <w:rFonts w:ascii="Consolas" w:eastAsia="Times New Roman" w:hAnsi="Consolas" w:cs="Times New Roman"/>
          <w:color w:val="DDDDDD"/>
          <w:sz w:val="21"/>
          <w:szCs w:val="21"/>
          <w:lang w:val="es-CO" w:eastAsia="es-CO"/>
        </w:rPr>
        <w:t>&gt;</w:t>
      </w:r>
    </w:p>
    <w:p w14:paraId="7BFCE217"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E621AF"/>
          <w:sz w:val="21"/>
          <w:szCs w:val="21"/>
          <w:lang w:val="es-CO" w:eastAsia="es-CO"/>
        </w:rPr>
        <w:t>const</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79E0E2"/>
          <w:sz w:val="21"/>
          <w:szCs w:val="21"/>
          <w:lang w:val="es-CO" w:eastAsia="es-CO"/>
        </w:rPr>
        <w:t>parrafo</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09E4E6"/>
          <w:sz w:val="21"/>
          <w:szCs w:val="21"/>
          <w:lang w:val="es-CO" w:eastAsia="es-CO"/>
        </w:rPr>
        <w:t>=</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79E0E2"/>
          <w:sz w:val="21"/>
          <w:szCs w:val="21"/>
          <w:lang w:val="es-CO" w:eastAsia="es-CO"/>
        </w:rPr>
        <w:t>document</w:t>
      </w:r>
      <w:r w:rsidRPr="00DA6CBC">
        <w:rPr>
          <w:rFonts w:ascii="Consolas" w:eastAsia="Times New Roman" w:hAnsi="Consolas" w:cs="Times New Roman"/>
          <w:color w:val="DDDDDD"/>
          <w:sz w:val="21"/>
          <w:szCs w:val="21"/>
          <w:lang w:val="es-CO" w:eastAsia="es-CO"/>
        </w:rPr>
        <w:t>.</w:t>
      </w:r>
      <w:r w:rsidRPr="00DA6CBC">
        <w:rPr>
          <w:rFonts w:ascii="Consolas" w:eastAsia="Times New Roman" w:hAnsi="Consolas" w:cs="Times New Roman"/>
          <w:color w:val="05A6A8"/>
          <w:sz w:val="21"/>
          <w:szCs w:val="21"/>
          <w:lang w:val="es-CO" w:eastAsia="es-CO"/>
        </w:rPr>
        <w:t>getElementById</w:t>
      </w:r>
      <w:r w:rsidRPr="00DA6CBC">
        <w:rPr>
          <w:rFonts w:ascii="Consolas" w:eastAsia="Times New Roman" w:hAnsi="Consolas" w:cs="Times New Roman"/>
          <w:color w:val="DDDDDD"/>
          <w:sz w:val="21"/>
          <w:szCs w:val="21"/>
          <w:lang w:val="es-CO" w:eastAsia="es-CO"/>
        </w:rPr>
        <w:t>(</w:t>
      </w:r>
      <w:r w:rsidRPr="00DA6CBC">
        <w:rPr>
          <w:rFonts w:ascii="Consolas" w:eastAsia="Times New Roman" w:hAnsi="Consolas" w:cs="Times New Roman"/>
          <w:color w:val="DF6CBE"/>
          <w:sz w:val="21"/>
          <w:szCs w:val="21"/>
          <w:lang w:val="es-CO" w:eastAsia="es-CO"/>
        </w:rPr>
        <w:t>'parrafoTexto'</w:t>
      </w:r>
      <w:r w:rsidRPr="00DA6CBC">
        <w:rPr>
          <w:rFonts w:ascii="Consolas" w:eastAsia="Times New Roman" w:hAnsi="Consolas" w:cs="Times New Roman"/>
          <w:color w:val="DDDDDD"/>
          <w:sz w:val="21"/>
          <w:szCs w:val="21"/>
          <w:lang w:val="es-CO" w:eastAsia="es-CO"/>
        </w:rPr>
        <w:t>);</w:t>
      </w:r>
    </w:p>
    <w:p w14:paraId="2F7A8CB5"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E621AF"/>
          <w:sz w:val="21"/>
          <w:szCs w:val="21"/>
          <w:lang w:val="es-CO" w:eastAsia="es-CO"/>
        </w:rPr>
        <w:t>const</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79E0E2"/>
          <w:sz w:val="21"/>
          <w:szCs w:val="21"/>
          <w:lang w:val="es-CO" w:eastAsia="es-CO"/>
        </w:rPr>
        <w:t>boton</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09E4E6"/>
          <w:sz w:val="21"/>
          <w:szCs w:val="21"/>
          <w:lang w:val="es-CO" w:eastAsia="es-CO"/>
        </w:rPr>
        <w:t>=</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79E0E2"/>
          <w:sz w:val="21"/>
          <w:szCs w:val="21"/>
          <w:lang w:val="es-CO" w:eastAsia="es-CO"/>
        </w:rPr>
        <w:t>document</w:t>
      </w:r>
      <w:r w:rsidRPr="00DA6CBC">
        <w:rPr>
          <w:rFonts w:ascii="Consolas" w:eastAsia="Times New Roman" w:hAnsi="Consolas" w:cs="Times New Roman"/>
          <w:color w:val="DDDDDD"/>
          <w:sz w:val="21"/>
          <w:szCs w:val="21"/>
          <w:lang w:val="es-CO" w:eastAsia="es-CO"/>
        </w:rPr>
        <w:t>.</w:t>
      </w:r>
      <w:r w:rsidRPr="00DA6CBC">
        <w:rPr>
          <w:rFonts w:ascii="Consolas" w:eastAsia="Times New Roman" w:hAnsi="Consolas" w:cs="Times New Roman"/>
          <w:color w:val="05A6A8"/>
          <w:sz w:val="21"/>
          <w:szCs w:val="21"/>
          <w:lang w:val="es-CO" w:eastAsia="es-CO"/>
        </w:rPr>
        <w:t>getElementById</w:t>
      </w:r>
      <w:r w:rsidRPr="00DA6CBC">
        <w:rPr>
          <w:rFonts w:ascii="Consolas" w:eastAsia="Times New Roman" w:hAnsi="Consolas" w:cs="Times New Roman"/>
          <w:color w:val="DDDDDD"/>
          <w:sz w:val="21"/>
          <w:szCs w:val="21"/>
          <w:lang w:val="es-CO" w:eastAsia="es-CO"/>
        </w:rPr>
        <w:t>(</w:t>
      </w:r>
      <w:r w:rsidRPr="00DA6CBC">
        <w:rPr>
          <w:rFonts w:ascii="Consolas" w:eastAsia="Times New Roman" w:hAnsi="Consolas" w:cs="Times New Roman"/>
          <w:color w:val="DF6CBE"/>
          <w:sz w:val="21"/>
          <w:szCs w:val="21"/>
          <w:lang w:val="es-CO" w:eastAsia="es-CO"/>
        </w:rPr>
        <w:t>'btnCambiar'</w:t>
      </w:r>
      <w:r w:rsidRPr="00DA6CBC">
        <w:rPr>
          <w:rFonts w:ascii="Consolas" w:eastAsia="Times New Roman" w:hAnsi="Consolas" w:cs="Times New Roman"/>
          <w:color w:val="DDDDDD"/>
          <w:sz w:val="21"/>
          <w:szCs w:val="21"/>
          <w:lang w:val="es-CO" w:eastAsia="es-CO"/>
        </w:rPr>
        <w:t>);</w:t>
      </w:r>
    </w:p>
    <w:p w14:paraId="0B74DB71"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p>
    <w:p w14:paraId="1D132FCE"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E09ECE"/>
          <w:sz w:val="21"/>
          <w:szCs w:val="21"/>
          <w:lang w:val="es-CO" w:eastAsia="es-CO"/>
        </w:rPr>
        <w:t xml:space="preserve">    </w:t>
      </w:r>
      <w:r w:rsidRPr="00DA6CBC">
        <w:rPr>
          <w:rFonts w:ascii="Consolas" w:eastAsia="Times New Roman" w:hAnsi="Consolas" w:cs="Times New Roman"/>
          <w:color w:val="79E0E2"/>
          <w:sz w:val="21"/>
          <w:szCs w:val="21"/>
          <w:lang w:val="es-CO" w:eastAsia="es-CO"/>
        </w:rPr>
        <w:t>boton</w:t>
      </w:r>
      <w:r w:rsidRPr="00DA6CBC">
        <w:rPr>
          <w:rFonts w:ascii="Consolas" w:eastAsia="Times New Roman" w:hAnsi="Consolas" w:cs="Times New Roman"/>
          <w:color w:val="DDDDDD"/>
          <w:sz w:val="21"/>
          <w:szCs w:val="21"/>
          <w:lang w:val="es-CO" w:eastAsia="es-CO"/>
        </w:rPr>
        <w:t>.</w:t>
      </w:r>
      <w:r w:rsidRPr="00DA6CBC">
        <w:rPr>
          <w:rFonts w:ascii="Consolas" w:eastAsia="Times New Roman" w:hAnsi="Consolas" w:cs="Times New Roman"/>
          <w:color w:val="05A6A8"/>
          <w:sz w:val="21"/>
          <w:szCs w:val="21"/>
          <w:lang w:val="es-CO" w:eastAsia="es-CO"/>
        </w:rPr>
        <w:t>addEventListener</w:t>
      </w:r>
      <w:r w:rsidRPr="00DA6CBC">
        <w:rPr>
          <w:rFonts w:ascii="Consolas" w:eastAsia="Times New Roman" w:hAnsi="Consolas" w:cs="Times New Roman"/>
          <w:color w:val="DDDDDD"/>
          <w:sz w:val="21"/>
          <w:szCs w:val="21"/>
          <w:lang w:val="es-CO" w:eastAsia="es-CO"/>
        </w:rPr>
        <w:t>(</w:t>
      </w:r>
      <w:r w:rsidRPr="00DA6CBC">
        <w:rPr>
          <w:rFonts w:ascii="Consolas" w:eastAsia="Times New Roman" w:hAnsi="Consolas" w:cs="Times New Roman"/>
          <w:color w:val="DF6CBE"/>
          <w:sz w:val="21"/>
          <w:szCs w:val="21"/>
          <w:lang w:val="es-CO" w:eastAsia="es-CO"/>
        </w:rPr>
        <w:t>'click'</w:t>
      </w:r>
      <w:r w:rsidRPr="00DA6CBC">
        <w:rPr>
          <w:rFonts w:ascii="Consolas" w:eastAsia="Times New Roman" w:hAnsi="Consolas" w:cs="Times New Roman"/>
          <w:color w:val="DDDDDD"/>
          <w:sz w:val="21"/>
          <w:szCs w:val="21"/>
          <w:lang w:val="es-CO" w:eastAsia="es-CO"/>
        </w:rPr>
        <w:t xml:space="preserve">, () </w:t>
      </w:r>
      <w:r w:rsidRPr="00DA6CBC">
        <w:rPr>
          <w:rFonts w:ascii="Consolas" w:eastAsia="Times New Roman" w:hAnsi="Consolas" w:cs="Times New Roman"/>
          <w:color w:val="E621AF"/>
          <w:sz w:val="21"/>
          <w:szCs w:val="21"/>
          <w:lang w:val="es-CO" w:eastAsia="es-CO"/>
        </w:rPr>
        <w:t>=&gt;</w:t>
      </w:r>
      <w:r w:rsidRPr="00DA6CBC">
        <w:rPr>
          <w:rFonts w:ascii="Consolas" w:eastAsia="Times New Roman" w:hAnsi="Consolas" w:cs="Times New Roman"/>
          <w:color w:val="DDDDDD"/>
          <w:sz w:val="21"/>
          <w:szCs w:val="21"/>
          <w:lang w:val="es-CO" w:eastAsia="es-CO"/>
        </w:rPr>
        <w:t xml:space="preserve"> {</w:t>
      </w:r>
    </w:p>
    <w:p w14:paraId="041DBCB1"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E09ECE"/>
          <w:sz w:val="21"/>
          <w:szCs w:val="21"/>
          <w:lang w:val="es-CO" w:eastAsia="es-CO"/>
        </w:rPr>
        <w:t xml:space="preserve">      </w:t>
      </w:r>
      <w:r w:rsidRPr="00DA6CBC">
        <w:rPr>
          <w:rFonts w:ascii="Consolas" w:eastAsia="Times New Roman" w:hAnsi="Consolas" w:cs="Times New Roman"/>
          <w:color w:val="79E0E2"/>
          <w:sz w:val="21"/>
          <w:szCs w:val="21"/>
          <w:lang w:val="es-CO" w:eastAsia="es-CO"/>
        </w:rPr>
        <w:t>parrafo</w:t>
      </w:r>
      <w:r w:rsidRPr="00DA6CBC">
        <w:rPr>
          <w:rFonts w:ascii="Consolas" w:eastAsia="Times New Roman" w:hAnsi="Consolas" w:cs="Times New Roman"/>
          <w:color w:val="DDDDDD"/>
          <w:sz w:val="21"/>
          <w:szCs w:val="21"/>
          <w:lang w:val="es-CO" w:eastAsia="es-CO"/>
        </w:rPr>
        <w:t>.</w:t>
      </w:r>
      <w:r w:rsidRPr="00DA6CBC">
        <w:rPr>
          <w:rFonts w:ascii="Consolas" w:eastAsia="Times New Roman" w:hAnsi="Consolas" w:cs="Times New Roman"/>
          <w:color w:val="E09ECE"/>
          <w:sz w:val="21"/>
          <w:szCs w:val="21"/>
          <w:lang w:val="es-CO" w:eastAsia="es-CO"/>
        </w:rPr>
        <w:t>textContent</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09E4E6"/>
          <w:sz w:val="21"/>
          <w:szCs w:val="21"/>
          <w:lang w:val="es-CO" w:eastAsia="es-CO"/>
        </w:rPr>
        <w:t>=</w:t>
      </w:r>
      <w:r w:rsidRPr="00DA6CBC">
        <w:rPr>
          <w:rFonts w:ascii="Consolas" w:eastAsia="Times New Roman" w:hAnsi="Consolas" w:cs="Times New Roman"/>
          <w:color w:val="DDDDDD"/>
          <w:sz w:val="21"/>
          <w:szCs w:val="21"/>
          <w:lang w:val="es-CO" w:eastAsia="es-CO"/>
        </w:rPr>
        <w:t xml:space="preserve"> </w:t>
      </w:r>
      <w:r w:rsidRPr="00DA6CBC">
        <w:rPr>
          <w:rFonts w:ascii="Consolas" w:eastAsia="Times New Roman" w:hAnsi="Consolas" w:cs="Times New Roman"/>
          <w:color w:val="DF6CBE"/>
          <w:sz w:val="21"/>
          <w:szCs w:val="21"/>
          <w:lang w:val="es-CO" w:eastAsia="es-CO"/>
        </w:rPr>
        <w:t>"¡El texto ha sido cambiado exitosamente con JavaScript!"</w:t>
      </w:r>
      <w:r w:rsidRPr="00DA6CBC">
        <w:rPr>
          <w:rFonts w:ascii="Consolas" w:eastAsia="Times New Roman" w:hAnsi="Consolas" w:cs="Times New Roman"/>
          <w:color w:val="DDDDDD"/>
          <w:sz w:val="21"/>
          <w:szCs w:val="21"/>
          <w:lang w:val="es-CO" w:eastAsia="es-CO"/>
        </w:rPr>
        <w:t>;</w:t>
      </w:r>
    </w:p>
    <w:p w14:paraId="03DC9763"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    });</w:t>
      </w:r>
    </w:p>
    <w:p w14:paraId="40A87693"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  &lt;/</w:t>
      </w:r>
      <w:r w:rsidRPr="00DA6CBC">
        <w:rPr>
          <w:rFonts w:ascii="Consolas" w:eastAsia="Times New Roman" w:hAnsi="Consolas" w:cs="Times New Roman"/>
          <w:color w:val="E09ECE"/>
          <w:sz w:val="21"/>
          <w:szCs w:val="21"/>
          <w:lang w:val="es-CO" w:eastAsia="es-CO"/>
        </w:rPr>
        <w:t>script</w:t>
      </w:r>
      <w:r w:rsidRPr="00DA6CBC">
        <w:rPr>
          <w:rFonts w:ascii="Consolas" w:eastAsia="Times New Roman" w:hAnsi="Consolas" w:cs="Times New Roman"/>
          <w:color w:val="DDDDDD"/>
          <w:sz w:val="21"/>
          <w:szCs w:val="21"/>
          <w:lang w:val="es-CO" w:eastAsia="es-CO"/>
        </w:rPr>
        <w:t>&gt;</w:t>
      </w:r>
    </w:p>
    <w:p w14:paraId="19D9B56E"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&lt;/</w:t>
      </w:r>
      <w:r w:rsidRPr="00DA6CBC">
        <w:rPr>
          <w:rFonts w:ascii="Consolas" w:eastAsia="Times New Roman" w:hAnsi="Consolas" w:cs="Times New Roman"/>
          <w:color w:val="E09ECE"/>
          <w:sz w:val="21"/>
          <w:szCs w:val="21"/>
          <w:lang w:val="es-CO" w:eastAsia="es-CO"/>
        </w:rPr>
        <w:t>body</w:t>
      </w:r>
      <w:r w:rsidRPr="00DA6CBC">
        <w:rPr>
          <w:rFonts w:ascii="Consolas" w:eastAsia="Times New Roman" w:hAnsi="Consolas" w:cs="Times New Roman"/>
          <w:color w:val="DDDDDD"/>
          <w:sz w:val="21"/>
          <w:szCs w:val="21"/>
          <w:lang w:val="es-CO" w:eastAsia="es-CO"/>
        </w:rPr>
        <w:t>&gt;</w:t>
      </w:r>
    </w:p>
    <w:p w14:paraId="5011F023" w14:textId="77777777" w:rsidR="00DA6CBC" w:rsidRPr="00DA6CBC" w:rsidRDefault="00DA6CBC" w:rsidP="00DA6CBC">
      <w:pPr>
        <w:shd w:val="clear" w:color="auto" w:fill="131313"/>
        <w:spacing w:after="0" w:line="285" w:lineRule="atLeast"/>
        <w:rPr>
          <w:rFonts w:ascii="Consolas" w:eastAsia="Times New Roman" w:hAnsi="Consolas" w:cs="Times New Roman"/>
          <w:color w:val="DDDDDD"/>
          <w:sz w:val="21"/>
          <w:szCs w:val="21"/>
          <w:lang w:val="es-CO" w:eastAsia="es-CO"/>
        </w:rPr>
      </w:pPr>
      <w:r w:rsidRPr="00DA6CBC">
        <w:rPr>
          <w:rFonts w:ascii="Consolas" w:eastAsia="Times New Roman" w:hAnsi="Consolas" w:cs="Times New Roman"/>
          <w:color w:val="DDDDDD"/>
          <w:sz w:val="21"/>
          <w:szCs w:val="21"/>
          <w:lang w:val="es-CO" w:eastAsia="es-CO"/>
        </w:rPr>
        <w:t>&lt;/</w:t>
      </w:r>
      <w:r w:rsidRPr="00DA6CBC">
        <w:rPr>
          <w:rFonts w:ascii="Consolas" w:eastAsia="Times New Roman" w:hAnsi="Consolas" w:cs="Times New Roman"/>
          <w:color w:val="E09ECE"/>
          <w:sz w:val="21"/>
          <w:szCs w:val="21"/>
          <w:lang w:val="es-CO" w:eastAsia="es-CO"/>
        </w:rPr>
        <w:t>html</w:t>
      </w:r>
      <w:r w:rsidRPr="00DA6CBC">
        <w:rPr>
          <w:rFonts w:ascii="Consolas" w:eastAsia="Times New Roman" w:hAnsi="Consolas" w:cs="Times New Roman"/>
          <w:color w:val="DDDDDD"/>
          <w:sz w:val="21"/>
          <w:szCs w:val="21"/>
          <w:lang w:val="es-CO" w:eastAsia="es-CO"/>
        </w:rPr>
        <w:t>&gt;</w:t>
      </w:r>
    </w:p>
    <w:p w14:paraId="4ACDED66" w14:textId="77777777" w:rsidR="00DA6CBC" w:rsidRDefault="00DA6CBC">
      <w:pPr>
        <w:rPr>
          <w:rFonts w:cs="Arial"/>
          <w:szCs w:val="20"/>
        </w:rPr>
      </w:pPr>
    </w:p>
    <w:p w14:paraId="4B1DE254" w14:textId="77777777" w:rsidR="003E61F8" w:rsidRDefault="003E61F8" w:rsidP="003E61F8">
      <w:pPr>
        <w:pStyle w:val="NormalWeb"/>
        <w:spacing w:before="0" w:beforeAutospacing="0"/>
        <w:rPr>
          <w:rFonts w:ascii="Arial" w:hAnsi="Arial" w:cs="Arial"/>
        </w:rPr>
      </w:pPr>
      <w:r>
        <w:rPr>
          <w:rFonts w:hAnsi="Symbol"/>
        </w:rPr>
        <w:t></w:t>
      </w:r>
      <w:r>
        <w:t xml:space="preserve">  </w:t>
      </w:r>
      <w:r>
        <w:rPr>
          <w:rFonts w:ascii="Arial" w:hAnsi="Arial" w:cs="Arial"/>
          <w:b/>
          <w:bCs/>
        </w:rPr>
        <w:t>¿Cómo seleccionó el párrafo?</w:t>
      </w:r>
    </w:p>
    <w:p w14:paraId="548093A5" w14:textId="77777777" w:rsidR="003E61F8" w:rsidRDefault="003E61F8" w:rsidP="003E61F8">
      <w:pPr>
        <w:pStyle w:val="NormalWeb"/>
        <w:spacing w:before="0" w:beforeAutospacing="0"/>
        <w:rPr>
          <w:rFonts w:ascii="Arial" w:hAnsi="Arial" w:cs="Arial"/>
        </w:rPr>
      </w:pPr>
      <w:r>
        <w:rPr>
          <w:rFonts w:ascii="Arial" w:hAnsi="Arial" w:cs="Arial"/>
        </w:rPr>
        <w:t xml:space="preserve">Se seleccionó utilizando el método </w:t>
      </w:r>
      <w:r>
        <w:rPr>
          <w:rStyle w:val="HTMLCode"/>
          <w:rFonts w:ascii="Arial" w:hAnsi="Arial" w:cs="Arial"/>
        </w:rPr>
        <w:t>document.getElementById("texto")</w:t>
      </w:r>
      <w:r>
        <w:rPr>
          <w:rFonts w:ascii="Arial" w:hAnsi="Arial" w:cs="Arial"/>
        </w:rPr>
        <w:t xml:space="preserve">, el cual busca en el DOM el elemento HTML que tiene asignado el atributo </w:t>
      </w:r>
      <w:r>
        <w:rPr>
          <w:rStyle w:val="HTMLCode"/>
          <w:rFonts w:ascii="Arial" w:hAnsi="Arial" w:cs="Arial"/>
        </w:rPr>
        <w:t>id="texto"</w:t>
      </w:r>
      <w:r>
        <w:rPr>
          <w:rFonts w:ascii="Arial" w:hAnsi="Arial" w:cs="Arial"/>
        </w:rPr>
        <w:t xml:space="preserve">. </w:t>
      </w:r>
    </w:p>
    <w:p w14:paraId="63AD06B1" w14:textId="77777777" w:rsidR="003E61F8" w:rsidRDefault="003E61F8" w:rsidP="003E61F8">
      <w:pPr>
        <w:pStyle w:val="NormalWeb"/>
        <w:spacing w:before="0" w:beforeAutospacing="0"/>
        <w:rPr>
          <w:rFonts w:ascii="Arial" w:hAnsi="Arial" w:cs="Arial"/>
        </w:rPr>
      </w:pPr>
      <w:r>
        <w:rPr>
          <w:rFonts w:hAnsi="Symbol"/>
        </w:rPr>
        <w:t></w:t>
      </w:r>
      <w:r>
        <w:t xml:space="preserve">  </w:t>
      </w:r>
      <w:r>
        <w:rPr>
          <w:rFonts w:ascii="Arial" w:hAnsi="Arial" w:cs="Arial"/>
          <w:b/>
          <w:bCs/>
        </w:rPr>
        <w:t>¿Qué evento utilizó?</w:t>
      </w:r>
    </w:p>
    <w:p w14:paraId="7FE6A7C3" w14:textId="77777777" w:rsidR="003E61F8" w:rsidRDefault="003E61F8" w:rsidP="003E61F8">
      <w:pPr>
        <w:pStyle w:val="NormalWeb"/>
        <w:spacing w:before="0" w:beforeAutospacing="0"/>
        <w:rPr>
          <w:rFonts w:ascii="Arial" w:hAnsi="Arial" w:cs="Arial"/>
        </w:rPr>
      </w:pPr>
      <w:r>
        <w:rPr>
          <w:rFonts w:ascii="Arial" w:hAnsi="Arial" w:cs="Arial"/>
        </w:rPr>
        <w:lastRenderedPageBreak/>
        <w:t xml:space="preserve">Se utilizó el evento de tipo </w:t>
      </w:r>
      <w:r>
        <w:rPr>
          <w:rStyle w:val="HTMLCode"/>
          <w:rFonts w:ascii="Arial" w:hAnsi="Arial" w:cs="Arial"/>
        </w:rPr>
        <w:t>"click"</w:t>
      </w:r>
      <w:r>
        <w:rPr>
          <w:rFonts w:ascii="Arial" w:hAnsi="Arial" w:cs="Arial"/>
        </w:rPr>
        <w:t xml:space="preserve">, asignado con el método </w:t>
      </w:r>
      <w:r>
        <w:rPr>
          <w:rStyle w:val="HTMLCode"/>
          <w:rFonts w:ascii="Arial" w:hAnsi="Arial" w:cs="Arial"/>
        </w:rPr>
        <w:t>addEventListener()</w:t>
      </w:r>
      <w:r>
        <w:rPr>
          <w:rFonts w:ascii="Arial" w:hAnsi="Arial" w:cs="Arial"/>
        </w:rPr>
        <w:t xml:space="preserve"> sobre el botón. </w:t>
      </w:r>
    </w:p>
    <w:p w14:paraId="4EBEE085" w14:textId="77777777" w:rsidR="003E61F8" w:rsidRDefault="003E61F8" w:rsidP="003E61F8">
      <w:pPr>
        <w:pStyle w:val="NormalWeb"/>
        <w:spacing w:before="0" w:beforeAutospacing="0"/>
        <w:rPr>
          <w:rFonts w:ascii="Arial" w:hAnsi="Arial" w:cs="Arial"/>
        </w:rPr>
      </w:pPr>
      <w:r>
        <w:rPr>
          <w:rFonts w:hAnsi="Symbol"/>
        </w:rPr>
        <w:t></w:t>
      </w:r>
      <w:r>
        <w:t xml:space="preserve">  </w:t>
      </w:r>
      <w:r>
        <w:rPr>
          <w:rFonts w:ascii="Arial" w:hAnsi="Arial" w:cs="Arial"/>
          <w:b/>
          <w:bCs/>
        </w:rPr>
        <w:t>¿Qué propiedad modificó?</w:t>
      </w:r>
    </w:p>
    <w:p w14:paraId="0BB831C0" w14:textId="77777777" w:rsidR="003E61F8" w:rsidRDefault="003E61F8" w:rsidP="003E61F8">
      <w:pPr>
        <w:pStyle w:val="NormalWeb"/>
        <w:spacing w:before="0" w:beforeAutospacing="0"/>
        <w:rPr>
          <w:rFonts w:ascii="Arial" w:hAnsi="Arial" w:cs="Arial"/>
        </w:rPr>
      </w:pPr>
      <w:r>
        <w:rPr>
          <w:rFonts w:ascii="Arial" w:hAnsi="Arial" w:cs="Arial"/>
        </w:rPr>
        <w:t xml:space="preserve">Se modificó la propiedad </w:t>
      </w:r>
      <w:r>
        <w:rPr>
          <w:rStyle w:val="HTMLCode"/>
          <w:rFonts w:ascii="Arial" w:hAnsi="Arial" w:cs="Arial"/>
        </w:rPr>
        <w:t>textContent</w:t>
      </w:r>
      <w:r>
        <w:rPr>
          <w:rFonts w:ascii="Arial" w:hAnsi="Arial" w:cs="Arial"/>
        </w:rPr>
        <w:t xml:space="preserve"> del elemento párrafo, asignándole la nueva cadena de texto. </w:t>
      </w:r>
    </w:p>
    <w:p w14:paraId="451A09DE" w14:textId="77777777" w:rsidR="00DA6CBC" w:rsidRPr="00A7578E" w:rsidRDefault="00DA6CBC">
      <w:pPr>
        <w:rPr>
          <w:rFonts w:cs="Arial"/>
          <w:szCs w:val="20"/>
        </w:rPr>
      </w:pPr>
    </w:p>
    <w:p w14:paraId="45445C39" w14:textId="77777777" w:rsidR="00034F79" w:rsidRPr="00A7578E" w:rsidRDefault="00000000">
      <w:pPr>
        <w:pStyle w:val="Heading2"/>
        <w:rPr>
          <w:rFonts w:ascii="Arial" w:hAnsi="Arial" w:cs="Arial"/>
          <w:color w:val="auto"/>
          <w:sz w:val="20"/>
          <w:szCs w:val="20"/>
        </w:rPr>
      </w:pPr>
      <w:r w:rsidRPr="00A7578E">
        <w:rPr>
          <w:rFonts w:ascii="Arial" w:hAnsi="Arial" w:cs="Arial"/>
          <w:color w:val="auto"/>
          <w:sz w:val="20"/>
          <w:szCs w:val="20"/>
        </w:rPr>
        <w:t>Ejercicio 2. Cambio de apariencia</w:t>
      </w:r>
    </w:p>
    <w:p w14:paraId="6A92DC9B" w14:textId="77777777" w:rsidR="00034F79" w:rsidRDefault="00000000">
      <w:pPr>
        <w:rPr>
          <w:rFonts w:cs="Arial"/>
          <w:szCs w:val="20"/>
        </w:rPr>
      </w:pPr>
      <w:r w:rsidRPr="00A7578E">
        <w:rPr>
          <w:rFonts w:cs="Arial"/>
          <w:szCs w:val="20"/>
        </w:rPr>
        <w:t>Cree un botón que cambie el color de fondo de una sección y otro que restaure su apariencia original. Investigue: ¿es mejor modificar style o utilizar clases CSS con classList? Justifique.</w:t>
      </w:r>
    </w:p>
    <w:p w14:paraId="3F468342"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DOCTYPE</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html</w:t>
      </w:r>
      <w:r w:rsidRPr="003E61F8">
        <w:rPr>
          <w:rFonts w:ascii="Consolas" w:eastAsia="Times New Roman" w:hAnsi="Consolas" w:cs="Times New Roman"/>
          <w:color w:val="DDDDDD"/>
          <w:sz w:val="21"/>
          <w:szCs w:val="21"/>
          <w:lang w:val="es-CO" w:eastAsia="es-CO"/>
        </w:rPr>
        <w:t>&gt;</w:t>
      </w:r>
    </w:p>
    <w:p w14:paraId="0F2649B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html</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lang</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"es"</w:t>
      </w:r>
      <w:r w:rsidRPr="003E61F8">
        <w:rPr>
          <w:rFonts w:ascii="Consolas" w:eastAsia="Times New Roman" w:hAnsi="Consolas" w:cs="Times New Roman"/>
          <w:color w:val="DDDDDD"/>
          <w:sz w:val="21"/>
          <w:szCs w:val="21"/>
          <w:lang w:val="es-CO" w:eastAsia="es-CO"/>
        </w:rPr>
        <w:t>&gt;</w:t>
      </w:r>
    </w:p>
    <w:p w14:paraId="4AE73AB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head</w:t>
      </w:r>
      <w:r w:rsidRPr="003E61F8">
        <w:rPr>
          <w:rFonts w:ascii="Consolas" w:eastAsia="Times New Roman" w:hAnsi="Consolas" w:cs="Times New Roman"/>
          <w:color w:val="DDDDDD"/>
          <w:sz w:val="21"/>
          <w:szCs w:val="21"/>
          <w:lang w:val="es-CO" w:eastAsia="es-CO"/>
        </w:rPr>
        <w:t>&gt;</w:t>
      </w:r>
    </w:p>
    <w:p w14:paraId="23C53A28"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meta</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charset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"UTF-8"</w:t>
      </w:r>
      <w:r w:rsidRPr="003E61F8">
        <w:rPr>
          <w:rFonts w:ascii="Consolas" w:eastAsia="Times New Roman" w:hAnsi="Consolas" w:cs="Times New Roman"/>
          <w:color w:val="DDDDDD"/>
          <w:sz w:val="21"/>
          <w:szCs w:val="21"/>
          <w:lang w:val="es-CO" w:eastAsia="es-CO"/>
        </w:rPr>
        <w:t>&gt;</w:t>
      </w:r>
    </w:p>
    <w:p w14:paraId="6054CDA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title</w:t>
      </w:r>
      <w:r w:rsidRPr="003E61F8">
        <w:rPr>
          <w:rFonts w:ascii="Consolas" w:eastAsia="Times New Roman" w:hAnsi="Consolas" w:cs="Times New Roman"/>
          <w:color w:val="DDDDDD"/>
          <w:sz w:val="21"/>
          <w:szCs w:val="21"/>
          <w:lang w:val="es-CO" w:eastAsia="es-CO"/>
        </w:rPr>
        <w:t>&gt;Ejercicio 4 - Lista dinámica&lt;/</w:t>
      </w:r>
      <w:r w:rsidRPr="003E61F8">
        <w:rPr>
          <w:rFonts w:ascii="Consolas" w:eastAsia="Times New Roman" w:hAnsi="Consolas" w:cs="Times New Roman"/>
          <w:color w:val="E09ECE"/>
          <w:sz w:val="21"/>
          <w:szCs w:val="21"/>
          <w:lang w:val="es-CO" w:eastAsia="es-CO"/>
        </w:rPr>
        <w:t>title</w:t>
      </w:r>
      <w:r w:rsidRPr="003E61F8">
        <w:rPr>
          <w:rFonts w:ascii="Consolas" w:eastAsia="Times New Roman" w:hAnsi="Consolas" w:cs="Times New Roman"/>
          <w:color w:val="DDDDDD"/>
          <w:sz w:val="21"/>
          <w:szCs w:val="21"/>
          <w:lang w:val="es-CO" w:eastAsia="es-CO"/>
        </w:rPr>
        <w:t>&gt;</w:t>
      </w:r>
    </w:p>
    <w:p w14:paraId="306321B7"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head</w:t>
      </w:r>
      <w:r w:rsidRPr="003E61F8">
        <w:rPr>
          <w:rFonts w:ascii="Consolas" w:eastAsia="Times New Roman" w:hAnsi="Consolas" w:cs="Times New Roman"/>
          <w:color w:val="DDDDDD"/>
          <w:sz w:val="21"/>
          <w:szCs w:val="21"/>
          <w:lang w:val="es-CO" w:eastAsia="es-CO"/>
        </w:rPr>
        <w:t>&gt;</w:t>
      </w:r>
    </w:p>
    <w:p w14:paraId="66114856"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body</w:t>
      </w:r>
      <w:r w:rsidRPr="003E61F8">
        <w:rPr>
          <w:rFonts w:ascii="Consolas" w:eastAsia="Times New Roman" w:hAnsi="Consolas" w:cs="Times New Roman"/>
          <w:color w:val="DDDDDD"/>
          <w:sz w:val="21"/>
          <w:szCs w:val="21"/>
          <w:lang w:val="es-CO" w:eastAsia="es-CO"/>
        </w:rPr>
        <w:t>&gt;</w:t>
      </w:r>
    </w:p>
    <w:p w14:paraId="401109C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input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type</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"text"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"nuevoItem"</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placeholder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"Nuevo elemento"</w:t>
      </w:r>
      <w:r w:rsidRPr="003E61F8">
        <w:rPr>
          <w:rFonts w:ascii="Consolas" w:eastAsia="Times New Roman" w:hAnsi="Consolas" w:cs="Times New Roman"/>
          <w:color w:val="DDDDDD"/>
          <w:sz w:val="21"/>
          <w:szCs w:val="21"/>
          <w:lang w:val="es-CO" w:eastAsia="es-CO"/>
        </w:rPr>
        <w:t>&gt;</w:t>
      </w:r>
    </w:p>
    <w:p w14:paraId="68B1A8EE"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button</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"btnAgregar"</w:t>
      </w:r>
      <w:r w:rsidRPr="003E61F8">
        <w:rPr>
          <w:rFonts w:ascii="Consolas" w:eastAsia="Times New Roman" w:hAnsi="Consolas" w:cs="Times New Roman"/>
          <w:color w:val="DDDDDD"/>
          <w:sz w:val="21"/>
          <w:szCs w:val="21"/>
          <w:lang w:val="es-CO" w:eastAsia="es-CO"/>
        </w:rPr>
        <w:t>&gt;Agregar a la lista&lt;/</w:t>
      </w:r>
      <w:r w:rsidRPr="003E61F8">
        <w:rPr>
          <w:rFonts w:ascii="Consolas" w:eastAsia="Times New Roman" w:hAnsi="Consolas" w:cs="Times New Roman"/>
          <w:color w:val="E09ECE"/>
          <w:sz w:val="21"/>
          <w:szCs w:val="21"/>
          <w:lang w:val="es-CO" w:eastAsia="es-CO"/>
        </w:rPr>
        <w:t>button</w:t>
      </w:r>
      <w:r w:rsidRPr="003E61F8">
        <w:rPr>
          <w:rFonts w:ascii="Consolas" w:eastAsia="Times New Roman" w:hAnsi="Consolas" w:cs="Times New Roman"/>
          <w:color w:val="DDDDDD"/>
          <w:sz w:val="21"/>
          <w:szCs w:val="21"/>
          <w:lang w:val="es-CO" w:eastAsia="es-CO"/>
        </w:rPr>
        <w:t>&gt;</w:t>
      </w:r>
    </w:p>
    <w:p w14:paraId="02AA99C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ul</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"listaElementos"</w:t>
      </w:r>
      <w:r w:rsidRPr="003E61F8">
        <w:rPr>
          <w:rFonts w:ascii="Consolas" w:eastAsia="Times New Roman" w:hAnsi="Consolas" w:cs="Times New Roman"/>
          <w:color w:val="DDDDDD"/>
          <w:sz w:val="21"/>
          <w:szCs w:val="21"/>
          <w:lang w:val="es-CO" w:eastAsia="es-CO"/>
        </w:rPr>
        <w:t>&gt;&lt;/</w:t>
      </w:r>
      <w:r w:rsidRPr="003E61F8">
        <w:rPr>
          <w:rFonts w:ascii="Consolas" w:eastAsia="Times New Roman" w:hAnsi="Consolas" w:cs="Times New Roman"/>
          <w:color w:val="E09ECE"/>
          <w:sz w:val="21"/>
          <w:szCs w:val="21"/>
          <w:lang w:val="es-CO" w:eastAsia="es-CO"/>
        </w:rPr>
        <w:t>ul</w:t>
      </w:r>
      <w:r w:rsidRPr="003E61F8">
        <w:rPr>
          <w:rFonts w:ascii="Consolas" w:eastAsia="Times New Roman" w:hAnsi="Consolas" w:cs="Times New Roman"/>
          <w:color w:val="DDDDDD"/>
          <w:sz w:val="21"/>
          <w:szCs w:val="21"/>
          <w:lang w:val="es-CO" w:eastAsia="es-CO"/>
        </w:rPr>
        <w:t>&gt;</w:t>
      </w:r>
    </w:p>
    <w:p w14:paraId="65DAA05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0F4702A8"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script</w:t>
      </w:r>
      <w:r w:rsidRPr="003E61F8">
        <w:rPr>
          <w:rFonts w:ascii="Consolas" w:eastAsia="Times New Roman" w:hAnsi="Consolas" w:cs="Times New Roman"/>
          <w:color w:val="DDDDDD"/>
          <w:sz w:val="21"/>
          <w:szCs w:val="21"/>
          <w:lang w:val="es-CO" w:eastAsia="es-CO"/>
        </w:rPr>
        <w:t>&gt;</w:t>
      </w:r>
    </w:p>
    <w:p w14:paraId="323D9C9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inputItem</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'nuevoItem'</w:t>
      </w:r>
      <w:r w:rsidRPr="003E61F8">
        <w:rPr>
          <w:rFonts w:ascii="Consolas" w:eastAsia="Times New Roman" w:hAnsi="Consolas" w:cs="Times New Roman"/>
          <w:color w:val="DDDDDD"/>
          <w:sz w:val="21"/>
          <w:szCs w:val="21"/>
          <w:lang w:val="es-CO" w:eastAsia="es-CO"/>
        </w:rPr>
        <w:t>);</w:t>
      </w:r>
    </w:p>
    <w:p w14:paraId="00ADBB48"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btnAgregar</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'btnAgregar'</w:t>
      </w:r>
      <w:r w:rsidRPr="003E61F8">
        <w:rPr>
          <w:rFonts w:ascii="Consolas" w:eastAsia="Times New Roman" w:hAnsi="Consolas" w:cs="Times New Roman"/>
          <w:color w:val="DDDDDD"/>
          <w:sz w:val="21"/>
          <w:szCs w:val="21"/>
          <w:lang w:val="es-CO" w:eastAsia="es-CO"/>
        </w:rPr>
        <w:t>);</w:t>
      </w:r>
    </w:p>
    <w:p w14:paraId="23F66BE2"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lista</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'listaElementos'</w:t>
      </w:r>
      <w:r w:rsidRPr="003E61F8">
        <w:rPr>
          <w:rFonts w:ascii="Consolas" w:eastAsia="Times New Roman" w:hAnsi="Consolas" w:cs="Times New Roman"/>
          <w:color w:val="DDDDDD"/>
          <w:sz w:val="21"/>
          <w:szCs w:val="21"/>
          <w:lang w:val="es-CO" w:eastAsia="es-CO"/>
        </w:rPr>
        <w:t>);</w:t>
      </w:r>
    </w:p>
    <w:p w14:paraId="3F9595D1"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68A15AA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btnAgregar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addEventListener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'click'</w:t>
      </w:r>
      <w:r w:rsidRPr="003E61F8">
        <w:rPr>
          <w:rFonts w:ascii="Consolas" w:eastAsia="Times New Roman" w:hAnsi="Consolas" w:cs="Times New Roman"/>
          <w:color w:val="DDDDDD"/>
          <w:sz w:val="21"/>
          <w:szCs w:val="21"/>
          <w:lang w:val="es-CO" w:eastAsia="es-CO"/>
        </w:rPr>
        <w:t xml:space="preserve">, () </w:t>
      </w:r>
      <w:r w:rsidRPr="003E61F8">
        <w:rPr>
          <w:rFonts w:ascii="Consolas" w:eastAsia="Times New Roman" w:hAnsi="Consolas" w:cs="Times New Roman"/>
          <w:color w:val="E621AF"/>
          <w:sz w:val="21"/>
          <w:szCs w:val="21"/>
          <w:lang w:val="es-CO" w:eastAsia="es-CO"/>
        </w:rPr>
        <w:t>=&gt;</w:t>
      </w:r>
      <w:r w:rsidRPr="003E61F8">
        <w:rPr>
          <w:rFonts w:ascii="Consolas" w:eastAsia="Times New Roman" w:hAnsi="Consolas" w:cs="Times New Roman"/>
          <w:color w:val="DDDDDD"/>
          <w:sz w:val="21"/>
          <w:szCs w:val="21"/>
          <w:lang w:val="es-CO" w:eastAsia="es-CO"/>
        </w:rPr>
        <w:t xml:space="preserve"> {</w:t>
      </w:r>
    </w:p>
    <w:p w14:paraId="112004E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texto</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inputItem</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value</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trim</w:t>
      </w:r>
      <w:r w:rsidRPr="003E61F8">
        <w:rPr>
          <w:rFonts w:ascii="Consolas" w:eastAsia="Times New Roman" w:hAnsi="Consolas" w:cs="Times New Roman"/>
          <w:color w:val="DDDDDD"/>
          <w:sz w:val="21"/>
          <w:szCs w:val="21"/>
          <w:lang w:val="es-CO" w:eastAsia="es-CO"/>
        </w:rPr>
        <w:t>();</w:t>
      </w:r>
    </w:p>
    <w:p w14:paraId="1469B16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if</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texto</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 {</w:t>
      </w:r>
    </w:p>
    <w:p w14:paraId="35C82DF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li</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createElement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'li'</w:t>
      </w:r>
      <w:r w:rsidRPr="003E61F8">
        <w:rPr>
          <w:rFonts w:ascii="Consolas" w:eastAsia="Times New Roman" w:hAnsi="Consolas" w:cs="Times New Roman"/>
          <w:color w:val="DDDDDD"/>
          <w:sz w:val="21"/>
          <w:szCs w:val="21"/>
          <w:lang w:val="es-CO" w:eastAsia="es-CO"/>
        </w:rPr>
        <w:t>);</w:t>
      </w:r>
    </w:p>
    <w:p w14:paraId="5B990DC3"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li</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textContent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texto</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w:t>
      </w:r>
    </w:p>
    <w:p w14:paraId="19B1DD4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5783257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btnEliminar</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createElement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'button'</w:t>
      </w:r>
      <w:r w:rsidRPr="003E61F8">
        <w:rPr>
          <w:rFonts w:ascii="Consolas" w:eastAsia="Times New Roman" w:hAnsi="Consolas" w:cs="Times New Roman"/>
          <w:color w:val="DDDDDD"/>
          <w:sz w:val="21"/>
          <w:szCs w:val="21"/>
          <w:lang w:val="es-CO" w:eastAsia="es-CO"/>
        </w:rPr>
        <w:t>);</w:t>
      </w:r>
    </w:p>
    <w:p w14:paraId="5D4222C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btnEliminar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textContent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"Eliminar"</w:t>
      </w:r>
      <w:r w:rsidRPr="003E61F8">
        <w:rPr>
          <w:rFonts w:ascii="Consolas" w:eastAsia="Times New Roman" w:hAnsi="Consolas" w:cs="Times New Roman"/>
          <w:color w:val="DDDDDD"/>
          <w:sz w:val="21"/>
          <w:szCs w:val="21"/>
          <w:lang w:val="es-CO" w:eastAsia="es-CO"/>
        </w:rPr>
        <w:t>;</w:t>
      </w:r>
    </w:p>
    <w:p w14:paraId="4D3DC5A6"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p>
    <w:p w14:paraId="55D44D77"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btnEliminar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addEventListener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'click'</w:t>
      </w:r>
      <w:r w:rsidRPr="003E61F8">
        <w:rPr>
          <w:rFonts w:ascii="Consolas" w:eastAsia="Times New Roman" w:hAnsi="Consolas" w:cs="Times New Roman"/>
          <w:color w:val="DDDDDD"/>
          <w:sz w:val="21"/>
          <w:szCs w:val="21"/>
          <w:lang w:val="es-CO" w:eastAsia="es-CO"/>
        </w:rPr>
        <w:t xml:space="preserve">, () </w:t>
      </w:r>
      <w:r w:rsidRPr="003E61F8">
        <w:rPr>
          <w:rFonts w:ascii="Consolas" w:eastAsia="Times New Roman" w:hAnsi="Consolas" w:cs="Times New Roman"/>
          <w:color w:val="E621AF"/>
          <w:sz w:val="21"/>
          <w:szCs w:val="21"/>
          <w:lang w:val="es-CO" w:eastAsia="es-CO"/>
        </w:rPr>
        <w:t>=&gt;</w:t>
      </w:r>
      <w:r w:rsidRPr="003E61F8">
        <w:rPr>
          <w:rFonts w:ascii="Consolas" w:eastAsia="Times New Roman" w:hAnsi="Consolas" w:cs="Times New Roman"/>
          <w:color w:val="DDDDDD"/>
          <w:sz w:val="21"/>
          <w:szCs w:val="21"/>
          <w:lang w:val="es-CO" w:eastAsia="es-CO"/>
        </w:rPr>
        <w:t xml:space="preserve"> {</w:t>
      </w:r>
    </w:p>
    <w:p w14:paraId="4CACB81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li</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remove</w:t>
      </w:r>
      <w:r w:rsidRPr="003E61F8">
        <w:rPr>
          <w:rFonts w:ascii="Consolas" w:eastAsia="Times New Roman" w:hAnsi="Consolas" w:cs="Times New Roman"/>
          <w:color w:val="DDDDDD"/>
          <w:sz w:val="21"/>
          <w:szCs w:val="21"/>
          <w:lang w:val="es-CO" w:eastAsia="es-CO"/>
        </w:rPr>
        <w:t>();</w:t>
      </w:r>
    </w:p>
    <w:p w14:paraId="191FB08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w:t>
      </w:r>
    </w:p>
    <w:p w14:paraId="6FC4519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597B9F58"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li</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appendChild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79E0E2"/>
          <w:sz w:val="21"/>
          <w:szCs w:val="21"/>
          <w:lang w:val="es-CO" w:eastAsia="es-CO"/>
        </w:rPr>
        <w:t>btnEliminar</w:t>
      </w:r>
      <w:r w:rsidRPr="003E61F8">
        <w:rPr>
          <w:rFonts w:ascii="Consolas" w:eastAsia="Times New Roman" w:hAnsi="Consolas" w:cs="Times New Roman"/>
          <w:color w:val="DDDDDD"/>
          <w:sz w:val="21"/>
          <w:szCs w:val="21"/>
          <w:lang w:val="es-CO" w:eastAsia="es-CO"/>
        </w:rPr>
        <w:t>);</w:t>
      </w:r>
    </w:p>
    <w:p w14:paraId="769CCC81"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lista</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appendChild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79E0E2"/>
          <w:sz w:val="21"/>
          <w:szCs w:val="21"/>
          <w:lang w:val="es-CO" w:eastAsia="es-CO"/>
        </w:rPr>
        <w:t>li</w:t>
      </w:r>
      <w:r w:rsidRPr="003E61F8">
        <w:rPr>
          <w:rFonts w:ascii="Consolas" w:eastAsia="Times New Roman" w:hAnsi="Consolas" w:cs="Times New Roman"/>
          <w:color w:val="DDDDDD"/>
          <w:sz w:val="21"/>
          <w:szCs w:val="21"/>
          <w:lang w:val="es-CO" w:eastAsia="es-CO"/>
        </w:rPr>
        <w:t>);</w:t>
      </w:r>
    </w:p>
    <w:p w14:paraId="785E7363"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inputItem</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value</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w:t>
      </w:r>
    </w:p>
    <w:p w14:paraId="5A7D86F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w:t>
      </w:r>
    </w:p>
    <w:p w14:paraId="1CB072A7"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w:t>
      </w:r>
    </w:p>
    <w:p w14:paraId="382B22DF"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script</w:t>
      </w:r>
      <w:r w:rsidRPr="003E61F8">
        <w:rPr>
          <w:rFonts w:ascii="Consolas" w:eastAsia="Times New Roman" w:hAnsi="Consolas" w:cs="Times New Roman"/>
          <w:color w:val="DDDDDD"/>
          <w:sz w:val="21"/>
          <w:szCs w:val="21"/>
          <w:lang w:val="es-CO" w:eastAsia="es-CO"/>
        </w:rPr>
        <w:t>&gt;</w:t>
      </w:r>
    </w:p>
    <w:p w14:paraId="69E5934F"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body</w:t>
      </w:r>
      <w:r w:rsidRPr="003E61F8">
        <w:rPr>
          <w:rFonts w:ascii="Consolas" w:eastAsia="Times New Roman" w:hAnsi="Consolas" w:cs="Times New Roman"/>
          <w:color w:val="DDDDDD"/>
          <w:sz w:val="21"/>
          <w:szCs w:val="21"/>
          <w:lang w:val="es-CO" w:eastAsia="es-CO"/>
        </w:rPr>
        <w:t>&gt;</w:t>
      </w:r>
    </w:p>
    <w:p w14:paraId="275136C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lastRenderedPageBreak/>
        <w:t>&lt;/</w:t>
      </w:r>
      <w:r w:rsidRPr="003E61F8">
        <w:rPr>
          <w:rFonts w:ascii="Consolas" w:eastAsia="Times New Roman" w:hAnsi="Consolas" w:cs="Times New Roman"/>
          <w:color w:val="E09ECE"/>
          <w:sz w:val="21"/>
          <w:szCs w:val="21"/>
          <w:lang w:val="es-CO" w:eastAsia="es-CO"/>
        </w:rPr>
        <w:t>html</w:t>
      </w:r>
      <w:r w:rsidRPr="003E61F8">
        <w:rPr>
          <w:rFonts w:ascii="Consolas" w:eastAsia="Times New Roman" w:hAnsi="Consolas" w:cs="Times New Roman"/>
          <w:color w:val="DDDDDD"/>
          <w:sz w:val="21"/>
          <w:szCs w:val="21"/>
          <w:lang w:val="es-CO" w:eastAsia="es-CO"/>
        </w:rPr>
        <w:t>&gt;</w:t>
      </w:r>
    </w:p>
    <w:p w14:paraId="78F8FFA9" w14:textId="77777777" w:rsidR="003E61F8" w:rsidRDefault="003E61F8">
      <w:pPr>
        <w:rPr>
          <w:rFonts w:cs="Arial"/>
          <w:szCs w:val="20"/>
        </w:rPr>
      </w:pPr>
    </w:p>
    <w:p w14:paraId="4FF3A4AE" w14:textId="77777777" w:rsidR="003E61F8" w:rsidRDefault="003E61F8" w:rsidP="003E61F8">
      <w:pPr>
        <w:pStyle w:val="NormalWeb"/>
        <w:spacing w:before="0" w:beforeAutospacing="0"/>
        <w:rPr>
          <w:rFonts w:ascii="Arial" w:hAnsi="Arial" w:cs="Arial"/>
        </w:rPr>
      </w:pPr>
      <w:r>
        <w:rPr>
          <w:rFonts w:ascii="Arial" w:hAnsi="Arial" w:cs="Arial"/>
          <w:b/>
          <w:bCs/>
        </w:rPr>
        <w:t xml:space="preserve">¿Es mejor modificar </w:t>
      </w:r>
      <w:r>
        <w:rPr>
          <w:rStyle w:val="HTMLCode"/>
          <w:rFonts w:ascii="Arial" w:hAnsi="Arial" w:cs="Arial"/>
          <w:b/>
          <w:bCs/>
        </w:rPr>
        <w:t>style</w:t>
      </w:r>
      <w:r>
        <w:rPr>
          <w:rFonts w:ascii="Arial" w:hAnsi="Arial" w:cs="Arial"/>
          <w:b/>
          <w:bCs/>
        </w:rPr>
        <w:t xml:space="preserve"> o utilizar clases CSS con </w:t>
      </w:r>
      <w:r>
        <w:rPr>
          <w:rStyle w:val="HTMLCode"/>
          <w:rFonts w:ascii="Arial" w:hAnsi="Arial" w:cs="Arial"/>
          <w:b/>
          <w:bCs/>
        </w:rPr>
        <w:t>classList</w:t>
      </w:r>
      <w:r>
        <w:rPr>
          <w:rFonts w:ascii="Arial" w:hAnsi="Arial" w:cs="Arial"/>
          <w:b/>
          <w:bCs/>
        </w:rPr>
        <w:t>? Justifique.</w:t>
      </w:r>
    </w:p>
    <w:p w14:paraId="510174C3" w14:textId="77777777" w:rsidR="003E61F8" w:rsidRDefault="003E61F8" w:rsidP="003E61F8">
      <w:pPr>
        <w:pStyle w:val="NormalWeb"/>
        <w:spacing w:before="0" w:beforeAutospacing="0"/>
        <w:rPr>
          <w:rFonts w:ascii="Arial" w:hAnsi="Arial" w:cs="Arial"/>
        </w:rPr>
      </w:pPr>
      <w:r>
        <w:rPr>
          <w:rFonts w:ascii="Arial" w:hAnsi="Arial" w:cs="Arial"/>
        </w:rPr>
        <w:t xml:space="preserve">Es </w:t>
      </w:r>
      <w:r>
        <w:rPr>
          <w:rFonts w:ascii="Arial" w:hAnsi="Arial" w:cs="Arial"/>
          <w:b/>
          <w:bCs/>
        </w:rPr>
        <w:t xml:space="preserve">mucho mejor utilizar clases CSS con </w:t>
      </w:r>
      <w:r>
        <w:rPr>
          <w:rStyle w:val="HTMLCode"/>
          <w:rFonts w:ascii="Arial" w:hAnsi="Arial" w:cs="Arial"/>
          <w:b/>
          <w:bCs/>
        </w:rPr>
        <w:t>classList</w:t>
      </w:r>
      <w:r>
        <w:rPr>
          <w:rFonts w:ascii="Arial" w:hAnsi="Arial" w:cs="Arial"/>
        </w:rPr>
        <w:t xml:space="preserve">. </w:t>
      </w:r>
      <w:r>
        <w:rPr>
          <w:rFonts w:ascii="Arial" w:hAnsi="Arial" w:cs="Arial"/>
          <w:b/>
          <w:bCs/>
        </w:rPr>
        <w:t>Justificación:</w:t>
      </w:r>
      <w:r>
        <w:rPr>
          <w:rFonts w:ascii="Arial" w:hAnsi="Arial" w:cs="Arial"/>
        </w:rPr>
        <w:t xml:space="preserve"> Mantiene una separación clara de responsabilidades en el desarrollo web (HTML define la estructura, CSS la apariencia visual y JavaScript el comportamiento). Modificar los estilos directamente con la propiedad </w:t>
      </w:r>
      <w:r>
        <w:rPr>
          <w:rStyle w:val="HTMLCode"/>
          <w:rFonts w:ascii="Arial" w:hAnsi="Arial" w:cs="Arial"/>
        </w:rPr>
        <w:t>style</w:t>
      </w:r>
      <w:r>
        <w:rPr>
          <w:rFonts w:ascii="Arial" w:hAnsi="Arial" w:cs="Arial"/>
        </w:rPr>
        <w:t xml:space="preserve"> inserta atributos en línea (</w:t>
      </w:r>
      <w:r>
        <w:rPr>
          <w:rStyle w:val="HTMLCode"/>
          <w:rFonts w:ascii="Arial" w:hAnsi="Arial" w:cs="Arial"/>
        </w:rPr>
        <w:t>inline styles</w:t>
      </w:r>
      <w:r>
        <w:rPr>
          <w:rFonts w:ascii="Arial" w:hAnsi="Arial" w:cs="Arial"/>
        </w:rPr>
        <w:t xml:space="preserve">) en el elemento, lo cual dificulta el mantenimiento del código a futuro y rompe las reglas de cascada de CSS. Con </w:t>
      </w:r>
      <w:r>
        <w:rPr>
          <w:rStyle w:val="HTMLCode"/>
          <w:rFonts w:ascii="Arial" w:hAnsi="Arial" w:cs="Arial"/>
        </w:rPr>
        <w:t>classList</w:t>
      </w:r>
      <w:r>
        <w:rPr>
          <w:rFonts w:ascii="Arial" w:hAnsi="Arial" w:cs="Arial"/>
        </w:rPr>
        <w:t xml:space="preserve"> basta con agregar (</w:t>
      </w:r>
      <w:r>
        <w:rPr>
          <w:rStyle w:val="HTMLCode"/>
          <w:rFonts w:ascii="Arial" w:hAnsi="Arial" w:cs="Arial"/>
        </w:rPr>
        <w:t>add()</w:t>
      </w:r>
      <w:r>
        <w:rPr>
          <w:rFonts w:ascii="Arial" w:hAnsi="Arial" w:cs="Arial"/>
        </w:rPr>
        <w:t>) o quitar (</w:t>
      </w:r>
      <w:r>
        <w:rPr>
          <w:rStyle w:val="HTMLCode"/>
          <w:rFonts w:ascii="Arial" w:hAnsi="Arial" w:cs="Arial"/>
        </w:rPr>
        <w:t>remove()</w:t>
      </w:r>
      <w:r>
        <w:rPr>
          <w:rFonts w:ascii="Arial" w:hAnsi="Arial" w:cs="Arial"/>
        </w:rPr>
        <w:t xml:space="preserve">) la clase deseada. </w:t>
      </w:r>
    </w:p>
    <w:p w14:paraId="1DA8CEB9" w14:textId="77777777" w:rsidR="003E61F8" w:rsidRDefault="003E61F8">
      <w:pPr>
        <w:rPr>
          <w:rFonts w:cs="Arial"/>
          <w:szCs w:val="20"/>
        </w:rPr>
      </w:pPr>
    </w:p>
    <w:p w14:paraId="17C55F7C" w14:textId="77777777" w:rsidR="003E61F8" w:rsidRPr="00A7578E" w:rsidRDefault="003E61F8">
      <w:pPr>
        <w:rPr>
          <w:rFonts w:cs="Arial"/>
          <w:szCs w:val="20"/>
        </w:rPr>
      </w:pPr>
    </w:p>
    <w:p w14:paraId="15CE3F32" w14:textId="77777777" w:rsidR="00034F79" w:rsidRPr="00A7578E" w:rsidRDefault="00000000">
      <w:pPr>
        <w:pStyle w:val="Heading2"/>
        <w:rPr>
          <w:rFonts w:ascii="Arial" w:hAnsi="Arial" w:cs="Arial"/>
          <w:color w:val="auto"/>
          <w:sz w:val="20"/>
          <w:szCs w:val="20"/>
        </w:rPr>
      </w:pPr>
      <w:r w:rsidRPr="00A7578E">
        <w:rPr>
          <w:rFonts w:ascii="Arial" w:hAnsi="Arial" w:cs="Arial"/>
          <w:color w:val="auto"/>
          <w:sz w:val="20"/>
          <w:szCs w:val="20"/>
        </w:rPr>
        <w:t>Ejercicio 3. Seguimiento de escritura</w:t>
      </w:r>
    </w:p>
    <w:p w14:paraId="245B1EFB" w14:textId="77777777" w:rsidR="00034F79" w:rsidRDefault="00000000">
      <w:pPr>
        <w:rPr>
          <w:rFonts w:cs="Arial"/>
          <w:szCs w:val="20"/>
        </w:rPr>
      </w:pPr>
      <w:r w:rsidRPr="00A7578E">
        <w:rPr>
          <w:rFonts w:cs="Arial"/>
          <w:szCs w:val="20"/>
        </w:rPr>
        <w:t>Cree un campo de texto y un párrafo que muestre en tiempo real lo que escribe el usuario. Investigue: ¿por qué es apropiado utilizar input en vez de click? ¿Qué información se obtiene de la propiedad value?</w:t>
      </w:r>
    </w:p>
    <w:p w14:paraId="34A06125"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DOCTYPE</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html</w:t>
      </w:r>
      <w:r w:rsidRPr="003E61F8">
        <w:rPr>
          <w:rFonts w:ascii="Consolas" w:eastAsia="Times New Roman" w:hAnsi="Consolas" w:cs="Times New Roman"/>
          <w:color w:val="DDDDDD"/>
          <w:sz w:val="21"/>
          <w:szCs w:val="21"/>
          <w:lang w:val="es-CO" w:eastAsia="es-CO"/>
        </w:rPr>
        <w:t>&gt;</w:t>
      </w:r>
    </w:p>
    <w:p w14:paraId="07BB86D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html</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lang</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"es"</w:t>
      </w:r>
      <w:r w:rsidRPr="003E61F8">
        <w:rPr>
          <w:rFonts w:ascii="Consolas" w:eastAsia="Times New Roman" w:hAnsi="Consolas" w:cs="Times New Roman"/>
          <w:color w:val="DDDDDD"/>
          <w:sz w:val="21"/>
          <w:szCs w:val="21"/>
          <w:lang w:val="es-CO" w:eastAsia="es-CO"/>
        </w:rPr>
        <w:t>&gt;</w:t>
      </w:r>
    </w:p>
    <w:p w14:paraId="4031652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head</w:t>
      </w:r>
      <w:r w:rsidRPr="003E61F8">
        <w:rPr>
          <w:rFonts w:ascii="Consolas" w:eastAsia="Times New Roman" w:hAnsi="Consolas" w:cs="Times New Roman"/>
          <w:color w:val="DDDDDD"/>
          <w:sz w:val="21"/>
          <w:szCs w:val="21"/>
          <w:lang w:val="es-CO" w:eastAsia="es-CO"/>
        </w:rPr>
        <w:t>&gt;</w:t>
      </w:r>
    </w:p>
    <w:p w14:paraId="4202BB6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meta</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charset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"UTF-8"</w:t>
      </w:r>
      <w:r w:rsidRPr="003E61F8">
        <w:rPr>
          <w:rFonts w:ascii="Consolas" w:eastAsia="Times New Roman" w:hAnsi="Consolas" w:cs="Times New Roman"/>
          <w:color w:val="DDDDDD"/>
          <w:sz w:val="21"/>
          <w:szCs w:val="21"/>
          <w:lang w:val="es-CO" w:eastAsia="es-CO"/>
        </w:rPr>
        <w:t>&gt;</w:t>
      </w:r>
    </w:p>
    <w:p w14:paraId="7DDCFCC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title</w:t>
      </w:r>
      <w:r w:rsidRPr="003E61F8">
        <w:rPr>
          <w:rFonts w:ascii="Consolas" w:eastAsia="Times New Roman" w:hAnsi="Consolas" w:cs="Times New Roman"/>
          <w:color w:val="DDDDDD"/>
          <w:sz w:val="21"/>
          <w:szCs w:val="21"/>
          <w:lang w:val="es-CO" w:eastAsia="es-CO"/>
        </w:rPr>
        <w:t>&gt;Ejercicio 3 - Seguimiento de escritura&lt;/</w:t>
      </w:r>
      <w:r w:rsidRPr="003E61F8">
        <w:rPr>
          <w:rFonts w:ascii="Consolas" w:eastAsia="Times New Roman" w:hAnsi="Consolas" w:cs="Times New Roman"/>
          <w:color w:val="E09ECE"/>
          <w:sz w:val="21"/>
          <w:szCs w:val="21"/>
          <w:lang w:val="es-CO" w:eastAsia="es-CO"/>
        </w:rPr>
        <w:t>title</w:t>
      </w:r>
      <w:r w:rsidRPr="003E61F8">
        <w:rPr>
          <w:rFonts w:ascii="Consolas" w:eastAsia="Times New Roman" w:hAnsi="Consolas" w:cs="Times New Roman"/>
          <w:color w:val="DDDDDD"/>
          <w:sz w:val="21"/>
          <w:szCs w:val="21"/>
          <w:lang w:val="es-CO" w:eastAsia="es-CO"/>
        </w:rPr>
        <w:t>&gt;</w:t>
      </w:r>
    </w:p>
    <w:p w14:paraId="21DADA6E"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head</w:t>
      </w:r>
      <w:r w:rsidRPr="003E61F8">
        <w:rPr>
          <w:rFonts w:ascii="Consolas" w:eastAsia="Times New Roman" w:hAnsi="Consolas" w:cs="Times New Roman"/>
          <w:color w:val="DDDDDD"/>
          <w:sz w:val="21"/>
          <w:szCs w:val="21"/>
          <w:lang w:val="es-CO" w:eastAsia="es-CO"/>
        </w:rPr>
        <w:t>&gt;</w:t>
      </w:r>
    </w:p>
    <w:p w14:paraId="63FA69F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body</w:t>
      </w:r>
      <w:r w:rsidRPr="003E61F8">
        <w:rPr>
          <w:rFonts w:ascii="Consolas" w:eastAsia="Times New Roman" w:hAnsi="Consolas" w:cs="Times New Roman"/>
          <w:color w:val="DDDDDD"/>
          <w:sz w:val="21"/>
          <w:szCs w:val="21"/>
          <w:lang w:val="es-CO" w:eastAsia="es-CO"/>
        </w:rPr>
        <w:t>&gt;</w:t>
      </w:r>
    </w:p>
    <w:p w14:paraId="18C0889E"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label</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for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"campoEscritura"</w:t>
      </w:r>
      <w:r w:rsidRPr="003E61F8">
        <w:rPr>
          <w:rFonts w:ascii="Consolas" w:eastAsia="Times New Roman" w:hAnsi="Consolas" w:cs="Times New Roman"/>
          <w:color w:val="DDDDDD"/>
          <w:sz w:val="21"/>
          <w:szCs w:val="21"/>
          <w:lang w:val="es-CO" w:eastAsia="es-CO"/>
        </w:rPr>
        <w:t>&gt;Escriba algo:&lt;/</w:t>
      </w:r>
      <w:r w:rsidRPr="003E61F8">
        <w:rPr>
          <w:rFonts w:ascii="Consolas" w:eastAsia="Times New Roman" w:hAnsi="Consolas" w:cs="Times New Roman"/>
          <w:color w:val="E09ECE"/>
          <w:sz w:val="21"/>
          <w:szCs w:val="21"/>
          <w:lang w:val="es-CO" w:eastAsia="es-CO"/>
        </w:rPr>
        <w:t>label</w:t>
      </w:r>
      <w:r w:rsidRPr="003E61F8">
        <w:rPr>
          <w:rFonts w:ascii="Consolas" w:eastAsia="Times New Roman" w:hAnsi="Consolas" w:cs="Times New Roman"/>
          <w:color w:val="DDDDDD"/>
          <w:sz w:val="21"/>
          <w:szCs w:val="21"/>
          <w:lang w:val="es-CO" w:eastAsia="es-CO"/>
        </w:rPr>
        <w:t>&gt;</w:t>
      </w:r>
    </w:p>
    <w:p w14:paraId="2D45E55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input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type</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"text"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"campoEscritura"</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placeholder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"Escriba aquí..."</w:t>
      </w:r>
      <w:r w:rsidRPr="003E61F8">
        <w:rPr>
          <w:rFonts w:ascii="Consolas" w:eastAsia="Times New Roman" w:hAnsi="Consolas" w:cs="Times New Roman"/>
          <w:color w:val="DDDDDD"/>
          <w:sz w:val="21"/>
          <w:szCs w:val="21"/>
          <w:lang w:val="es-CO" w:eastAsia="es-CO"/>
        </w:rPr>
        <w:t>&gt;</w:t>
      </w:r>
    </w:p>
    <w:p w14:paraId="6D7C59E7"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p</w:t>
      </w:r>
      <w:r w:rsidRPr="003E61F8">
        <w:rPr>
          <w:rFonts w:ascii="Consolas" w:eastAsia="Times New Roman" w:hAnsi="Consolas" w:cs="Times New Roman"/>
          <w:color w:val="DDDDDD"/>
          <w:sz w:val="21"/>
          <w:szCs w:val="21"/>
          <w:lang w:val="es-CO" w:eastAsia="es-CO"/>
        </w:rPr>
        <w:t>&gt;Vista previa en tiempo real: &lt;</w:t>
      </w:r>
      <w:r w:rsidRPr="003E61F8">
        <w:rPr>
          <w:rFonts w:ascii="Consolas" w:eastAsia="Times New Roman" w:hAnsi="Consolas" w:cs="Times New Roman"/>
          <w:color w:val="E09ECE"/>
          <w:sz w:val="21"/>
          <w:szCs w:val="21"/>
          <w:lang w:val="es-CO" w:eastAsia="es-CO"/>
        </w:rPr>
        <w:t>span</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"vistaPrevia"</w:t>
      </w:r>
      <w:r w:rsidRPr="003E61F8">
        <w:rPr>
          <w:rFonts w:ascii="Consolas" w:eastAsia="Times New Roman" w:hAnsi="Consolas" w:cs="Times New Roman"/>
          <w:color w:val="DDDDDD"/>
          <w:sz w:val="21"/>
          <w:szCs w:val="21"/>
          <w:lang w:val="es-CO" w:eastAsia="es-CO"/>
        </w:rPr>
        <w:t>&gt;&lt;/</w:t>
      </w:r>
      <w:r w:rsidRPr="003E61F8">
        <w:rPr>
          <w:rFonts w:ascii="Consolas" w:eastAsia="Times New Roman" w:hAnsi="Consolas" w:cs="Times New Roman"/>
          <w:color w:val="E09ECE"/>
          <w:sz w:val="21"/>
          <w:szCs w:val="21"/>
          <w:lang w:val="es-CO" w:eastAsia="es-CO"/>
        </w:rPr>
        <w:t>span</w:t>
      </w:r>
      <w:r w:rsidRPr="003E61F8">
        <w:rPr>
          <w:rFonts w:ascii="Consolas" w:eastAsia="Times New Roman" w:hAnsi="Consolas" w:cs="Times New Roman"/>
          <w:color w:val="DDDDDD"/>
          <w:sz w:val="21"/>
          <w:szCs w:val="21"/>
          <w:lang w:val="es-CO" w:eastAsia="es-CO"/>
        </w:rPr>
        <w:t>&gt;&lt;/</w:t>
      </w:r>
      <w:r w:rsidRPr="003E61F8">
        <w:rPr>
          <w:rFonts w:ascii="Consolas" w:eastAsia="Times New Roman" w:hAnsi="Consolas" w:cs="Times New Roman"/>
          <w:color w:val="E09ECE"/>
          <w:sz w:val="21"/>
          <w:szCs w:val="21"/>
          <w:lang w:val="es-CO" w:eastAsia="es-CO"/>
        </w:rPr>
        <w:t>p</w:t>
      </w:r>
      <w:r w:rsidRPr="003E61F8">
        <w:rPr>
          <w:rFonts w:ascii="Consolas" w:eastAsia="Times New Roman" w:hAnsi="Consolas" w:cs="Times New Roman"/>
          <w:color w:val="DDDDDD"/>
          <w:sz w:val="21"/>
          <w:szCs w:val="21"/>
          <w:lang w:val="es-CO" w:eastAsia="es-CO"/>
        </w:rPr>
        <w:t>&gt;</w:t>
      </w:r>
    </w:p>
    <w:p w14:paraId="5691D333"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3360351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script</w:t>
      </w:r>
      <w:r w:rsidRPr="003E61F8">
        <w:rPr>
          <w:rFonts w:ascii="Consolas" w:eastAsia="Times New Roman" w:hAnsi="Consolas" w:cs="Times New Roman"/>
          <w:color w:val="DDDDDD"/>
          <w:sz w:val="21"/>
          <w:szCs w:val="21"/>
          <w:lang w:val="es-CO" w:eastAsia="es-CO"/>
        </w:rPr>
        <w:t>&gt;</w:t>
      </w:r>
    </w:p>
    <w:p w14:paraId="0CE1FDA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campo</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'campoEscritura'</w:t>
      </w:r>
      <w:r w:rsidRPr="003E61F8">
        <w:rPr>
          <w:rFonts w:ascii="Consolas" w:eastAsia="Times New Roman" w:hAnsi="Consolas" w:cs="Times New Roman"/>
          <w:color w:val="DDDDDD"/>
          <w:sz w:val="21"/>
          <w:szCs w:val="21"/>
          <w:lang w:val="es-CO" w:eastAsia="es-CO"/>
        </w:rPr>
        <w:t>);</w:t>
      </w:r>
    </w:p>
    <w:p w14:paraId="54CD26B8"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vista</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'vistaPrevia'</w:t>
      </w:r>
      <w:r w:rsidRPr="003E61F8">
        <w:rPr>
          <w:rFonts w:ascii="Consolas" w:eastAsia="Times New Roman" w:hAnsi="Consolas" w:cs="Times New Roman"/>
          <w:color w:val="DDDDDD"/>
          <w:sz w:val="21"/>
          <w:szCs w:val="21"/>
          <w:lang w:val="es-CO" w:eastAsia="es-CO"/>
        </w:rPr>
        <w:t>);</w:t>
      </w:r>
    </w:p>
    <w:p w14:paraId="5D533104"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5B8C4DEE"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campo</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addEventListener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'input'</w:t>
      </w:r>
      <w:r w:rsidRPr="003E61F8">
        <w:rPr>
          <w:rFonts w:ascii="Consolas" w:eastAsia="Times New Roman" w:hAnsi="Consolas" w:cs="Times New Roman"/>
          <w:color w:val="DDDDDD"/>
          <w:sz w:val="21"/>
          <w:szCs w:val="21"/>
          <w:lang w:val="es-CO" w:eastAsia="es-CO"/>
        </w:rPr>
        <w:t>, (</w:t>
      </w:r>
      <w:r w:rsidRPr="003E61F8">
        <w:rPr>
          <w:rFonts w:ascii="Consolas" w:eastAsia="Times New Roman" w:hAnsi="Consolas" w:cs="Times New Roman"/>
          <w:i/>
          <w:iCs/>
          <w:color w:val="E09ECE"/>
          <w:sz w:val="21"/>
          <w:szCs w:val="21"/>
          <w:lang w:val="es-CO" w:eastAsia="es-CO"/>
        </w:rPr>
        <w:t>event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=&gt;</w:t>
      </w:r>
      <w:r w:rsidRPr="003E61F8">
        <w:rPr>
          <w:rFonts w:ascii="Consolas" w:eastAsia="Times New Roman" w:hAnsi="Consolas" w:cs="Times New Roman"/>
          <w:color w:val="DDDDDD"/>
          <w:sz w:val="21"/>
          <w:szCs w:val="21"/>
          <w:lang w:val="es-CO" w:eastAsia="es-CO"/>
        </w:rPr>
        <w:t xml:space="preserve"> {</w:t>
      </w:r>
    </w:p>
    <w:p w14:paraId="30967762"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vista</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textContent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i/>
          <w:iCs/>
          <w:color w:val="E09ECE"/>
          <w:sz w:val="21"/>
          <w:szCs w:val="21"/>
          <w:lang w:val="es-CO" w:eastAsia="es-CO"/>
        </w:rPr>
        <w:t>event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target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value</w:t>
      </w:r>
      <w:r w:rsidRPr="003E61F8">
        <w:rPr>
          <w:rFonts w:ascii="Consolas" w:eastAsia="Times New Roman" w:hAnsi="Consolas" w:cs="Times New Roman"/>
          <w:color w:val="DDDDDD"/>
          <w:sz w:val="21"/>
          <w:szCs w:val="21"/>
          <w:lang w:val="es-CO" w:eastAsia="es-CO"/>
        </w:rPr>
        <w:t>;</w:t>
      </w:r>
    </w:p>
    <w:p w14:paraId="176EAED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w:t>
      </w:r>
    </w:p>
    <w:p w14:paraId="0C3719F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script</w:t>
      </w:r>
      <w:r w:rsidRPr="003E61F8">
        <w:rPr>
          <w:rFonts w:ascii="Consolas" w:eastAsia="Times New Roman" w:hAnsi="Consolas" w:cs="Times New Roman"/>
          <w:color w:val="DDDDDD"/>
          <w:sz w:val="21"/>
          <w:szCs w:val="21"/>
          <w:lang w:val="es-CO" w:eastAsia="es-CO"/>
        </w:rPr>
        <w:t>&gt;</w:t>
      </w:r>
    </w:p>
    <w:p w14:paraId="38EC1616"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body</w:t>
      </w:r>
      <w:r w:rsidRPr="003E61F8">
        <w:rPr>
          <w:rFonts w:ascii="Consolas" w:eastAsia="Times New Roman" w:hAnsi="Consolas" w:cs="Times New Roman"/>
          <w:color w:val="DDDDDD"/>
          <w:sz w:val="21"/>
          <w:szCs w:val="21"/>
          <w:lang w:val="es-CO" w:eastAsia="es-CO"/>
        </w:rPr>
        <w:t>&gt;</w:t>
      </w:r>
    </w:p>
    <w:p w14:paraId="54181F6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html</w:t>
      </w:r>
      <w:r w:rsidRPr="003E61F8">
        <w:rPr>
          <w:rFonts w:ascii="Consolas" w:eastAsia="Times New Roman" w:hAnsi="Consolas" w:cs="Times New Roman"/>
          <w:color w:val="DDDDDD"/>
          <w:sz w:val="21"/>
          <w:szCs w:val="21"/>
          <w:lang w:val="es-CO" w:eastAsia="es-CO"/>
        </w:rPr>
        <w:t>&gt;</w:t>
      </w:r>
    </w:p>
    <w:p w14:paraId="1AE6A3EC" w14:textId="77777777" w:rsidR="003E61F8" w:rsidRDefault="003E61F8">
      <w:pPr>
        <w:rPr>
          <w:rFonts w:cs="Arial"/>
          <w:szCs w:val="20"/>
        </w:rPr>
      </w:pPr>
    </w:p>
    <w:p w14:paraId="5A213EA9" w14:textId="77777777" w:rsidR="003E61F8" w:rsidRDefault="003E61F8" w:rsidP="003E61F8">
      <w:pPr>
        <w:pStyle w:val="NormalWeb"/>
        <w:spacing w:before="0" w:beforeAutospacing="0"/>
        <w:rPr>
          <w:rFonts w:ascii="Arial" w:hAnsi="Arial" w:cs="Arial"/>
        </w:rPr>
      </w:pPr>
      <w:r>
        <w:rPr>
          <w:rFonts w:hAnsi="Symbol"/>
        </w:rPr>
        <w:t></w:t>
      </w:r>
      <w:r>
        <w:t xml:space="preserve">  </w:t>
      </w:r>
      <w:r>
        <w:rPr>
          <w:rFonts w:ascii="Arial" w:hAnsi="Arial" w:cs="Arial"/>
          <w:b/>
          <w:bCs/>
        </w:rPr>
        <w:t xml:space="preserve">¿Por qué es apropiado utilizar </w:t>
      </w:r>
      <w:r>
        <w:rPr>
          <w:rStyle w:val="HTMLCode"/>
          <w:rFonts w:ascii="Arial" w:hAnsi="Arial" w:cs="Arial"/>
          <w:b/>
          <w:bCs/>
        </w:rPr>
        <w:t>input</w:t>
      </w:r>
      <w:r>
        <w:rPr>
          <w:rFonts w:ascii="Arial" w:hAnsi="Arial" w:cs="Arial"/>
          <w:b/>
          <w:bCs/>
        </w:rPr>
        <w:t xml:space="preserve"> en vez de </w:t>
      </w:r>
      <w:r>
        <w:rPr>
          <w:rStyle w:val="HTMLCode"/>
          <w:rFonts w:ascii="Arial" w:hAnsi="Arial" w:cs="Arial"/>
          <w:b/>
          <w:bCs/>
        </w:rPr>
        <w:t>click</w:t>
      </w:r>
      <w:r>
        <w:rPr>
          <w:rFonts w:ascii="Arial" w:hAnsi="Arial" w:cs="Arial"/>
          <w:b/>
          <w:bCs/>
        </w:rPr>
        <w:t>?</w:t>
      </w:r>
    </w:p>
    <w:p w14:paraId="486DAEE3" w14:textId="77777777" w:rsidR="003E61F8" w:rsidRDefault="003E61F8" w:rsidP="003E61F8">
      <w:pPr>
        <w:pStyle w:val="NormalWeb"/>
        <w:spacing w:before="0" w:beforeAutospacing="0"/>
        <w:rPr>
          <w:rFonts w:ascii="Arial" w:hAnsi="Arial" w:cs="Arial"/>
        </w:rPr>
      </w:pPr>
      <w:r>
        <w:rPr>
          <w:rFonts w:ascii="Arial" w:hAnsi="Arial" w:cs="Arial"/>
        </w:rPr>
        <w:t xml:space="preserve">Porque el evento </w:t>
      </w:r>
      <w:r>
        <w:rPr>
          <w:rStyle w:val="HTMLCode"/>
          <w:rFonts w:ascii="Arial" w:hAnsi="Arial" w:cs="Arial"/>
        </w:rPr>
        <w:t>input</w:t>
      </w:r>
      <w:r>
        <w:rPr>
          <w:rFonts w:ascii="Arial" w:hAnsi="Arial" w:cs="Arial"/>
        </w:rPr>
        <w:t xml:space="preserve"> reacciona e informa de manera instantánea cada vez que el valor del campo cambia (al escribir, borrar o pegar texto). Por el contrario, un evento </w:t>
      </w:r>
      <w:r>
        <w:rPr>
          <w:rStyle w:val="HTMLCode"/>
          <w:rFonts w:ascii="Arial" w:hAnsi="Arial" w:cs="Arial"/>
        </w:rPr>
        <w:t>click</w:t>
      </w:r>
      <w:r>
        <w:rPr>
          <w:rFonts w:ascii="Arial" w:hAnsi="Arial" w:cs="Arial"/>
        </w:rPr>
        <w:t xml:space="preserve"> solo se dispararía si el usuario hace un clic con el ratón sobre la caja, por lo que no serviría para hacer el seguimiento en tiempo real mientras escribe. </w:t>
      </w:r>
    </w:p>
    <w:p w14:paraId="32DB1DF9" w14:textId="77777777" w:rsidR="003E61F8" w:rsidRDefault="003E61F8" w:rsidP="003E61F8">
      <w:pPr>
        <w:pStyle w:val="NormalWeb"/>
        <w:spacing w:before="0" w:beforeAutospacing="0"/>
        <w:rPr>
          <w:rFonts w:ascii="Arial" w:hAnsi="Arial" w:cs="Arial"/>
        </w:rPr>
      </w:pPr>
      <w:r>
        <w:rPr>
          <w:rFonts w:hAnsi="Symbol"/>
        </w:rPr>
        <w:lastRenderedPageBreak/>
        <w:t></w:t>
      </w:r>
      <w:r>
        <w:t xml:space="preserve">  </w:t>
      </w:r>
      <w:r>
        <w:rPr>
          <w:rFonts w:ascii="Arial" w:hAnsi="Arial" w:cs="Arial"/>
          <w:b/>
          <w:bCs/>
        </w:rPr>
        <w:t xml:space="preserve">¿Qué información se obtiene de la propiedad </w:t>
      </w:r>
      <w:r>
        <w:rPr>
          <w:rStyle w:val="HTMLCode"/>
          <w:rFonts w:ascii="Arial" w:hAnsi="Arial" w:cs="Arial"/>
          <w:b/>
          <w:bCs/>
        </w:rPr>
        <w:t>value</w:t>
      </w:r>
      <w:r>
        <w:rPr>
          <w:rFonts w:ascii="Arial" w:hAnsi="Arial" w:cs="Arial"/>
          <w:b/>
          <w:bCs/>
        </w:rPr>
        <w:t>?</w:t>
      </w:r>
    </w:p>
    <w:p w14:paraId="1B199554" w14:textId="77777777" w:rsidR="003E61F8" w:rsidRDefault="003E61F8" w:rsidP="003E61F8">
      <w:pPr>
        <w:pStyle w:val="NormalWeb"/>
        <w:spacing w:before="0" w:beforeAutospacing="0"/>
        <w:rPr>
          <w:rFonts w:ascii="Arial" w:hAnsi="Arial" w:cs="Arial"/>
        </w:rPr>
      </w:pPr>
      <w:r>
        <w:rPr>
          <w:rFonts w:ascii="Arial" w:hAnsi="Arial" w:cs="Arial"/>
        </w:rPr>
        <w:t>Se obtiene la cadena de texto actual ingresada o presente dentro del campo de entrada (</w:t>
      </w:r>
      <w:r>
        <w:rPr>
          <w:rStyle w:val="HTMLCode"/>
          <w:rFonts w:ascii="Arial" w:hAnsi="Arial" w:cs="Arial"/>
        </w:rPr>
        <w:t>&lt;input&gt;</w:t>
      </w:r>
      <w:r>
        <w:rPr>
          <w:rFonts w:ascii="Arial" w:hAnsi="Arial" w:cs="Arial"/>
        </w:rPr>
        <w:t xml:space="preserve">). </w:t>
      </w:r>
    </w:p>
    <w:p w14:paraId="02045808" w14:textId="77777777" w:rsidR="003E61F8" w:rsidRPr="00A7578E" w:rsidRDefault="003E61F8">
      <w:pPr>
        <w:rPr>
          <w:rFonts w:cs="Arial"/>
          <w:szCs w:val="20"/>
        </w:rPr>
      </w:pPr>
    </w:p>
    <w:p w14:paraId="2BE5EA8D" w14:textId="77777777" w:rsidR="00034F79" w:rsidRPr="00A7578E" w:rsidRDefault="00000000">
      <w:pPr>
        <w:pStyle w:val="Heading2"/>
        <w:rPr>
          <w:rFonts w:ascii="Arial" w:hAnsi="Arial" w:cs="Arial"/>
          <w:color w:val="auto"/>
          <w:sz w:val="20"/>
          <w:szCs w:val="20"/>
        </w:rPr>
      </w:pPr>
      <w:r w:rsidRPr="00A7578E">
        <w:rPr>
          <w:rFonts w:ascii="Arial" w:hAnsi="Arial" w:cs="Arial"/>
          <w:color w:val="auto"/>
          <w:sz w:val="20"/>
          <w:szCs w:val="20"/>
        </w:rPr>
        <w:t>Ejercicio 4. Lista dinámica</w:t>
      </w:r>
    </w:p>
    <w:p w14:paraId="2E63FEC9" w14:textId="77777777" w:rsidR="00034F79" w:rsidRDefault="00000000">
      <w:pPr>
        <w:rPr>
          <w:rFonts w:cs="Arial"/>
          <w:szCs w:val="20"/>
        </w:rPr>
      </w:pPr>
      <w:r w:rsidRPr="00A7578E">
        <w:rPr>
          <w:rFonts w:cs="Arial"/>
          <w:szCs w:val="20"/>
        </w:rPr>
        <w:t>Cree un campo de texto y un botón para agregar elementos a una lista. Cada elemento debe poder eliminarse individualmente. Investigue: ¿para qué sirven createElement(), appendChild() y remove()? ¿Cómo se asigna el evento al botón de eliminar?</w:t>
      </w:r>
    </w:p>
    <w:p w14:paraId="7A7B4FE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DOCTYPE</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html</w:t>
      </w:r>
      <w:r w:rsidRPr="003E61F8">
        <w:rPr>
          <w:rFonts w:ascii="Consolas" w:eastAsia="Times New Roman" w:hAnsi="Consolas" w:cs="Times New Roman"/>
          <w:color w:val="DDDDDD"/>
          <w:sz w:val="21"/>
          <w:szCs w:val="21"/>
          <w:lang w:val="es-CO" w:eastAsia="es-CO"/>
        </w:rPr>
        <w:t>&gt;</w:t>
      </w:r>
    </w:p>
    <w:p w14:paraId="67B5BFF0"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html</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lang</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"es"</w:t>
      </w:r>
      <w:r w:rsidRPr="003E61F8">
        <w:rPr>
          <w:rFonts w:ascii="Consolas" w:eastAsia="Times New Roman" w:hAnsi="Consolas" w:cs="Times New Roman"/>
          <w:color w:val="DDDDDD"/>
          <w:sz w:val="21"/>
          <w:szCs w:val="21"/>
          <w:lang w:val="es-CO" w:eastAsia="es-CO"/>
        </w:rPr>
        <w:t>&gt;</w:t>
      </w:r>
    </w:p>
    <w:p w14:paraId="429144D0"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head</w:t>
      </w:r>
      <w:r w:rsidRPr="003E61F8">
        <w:rPr>
          <w:rFonts w:ascii="Consolas" w:eastAsia="Times New Roman" w:hAnsi="Consolas" w:cs="Times New Roman"/>
          <w:color w:val="DDDDDD"/>
          <w:sz w:val="21"/>
          <w:szCs w:val="21"/>
          <w:lang w:val="es-CO" w:eastAsia="es-CO"/>
        </w:rPr>
        <w:t>&gt;</w:t>
      </w:r>
    </w:p>
    <w:p w14:paraId="5A09A53F"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meta</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charset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"UTF-8"</w:t>
      </w:r>
      <w:r w:rsidRPr="003E61F8">
        <w:rPr>
          <w:rFonts w:ascii="Consolas" w:eastAsia="Times New Roman" w:hAnsi="Consolas" w:cs="Times New Roman"/>
          <w:color w:val="DDDDDD"/>
          <w:sz w:val="21"/>
          <w:szCs w:val="21"/>
          <w:lang w:val="es-CO" w:eastAsia="es-CO"/>
        </w:rPr>
        <w:t>&gt;</w:t>
      </w:r>
    </w:p>
    <w:p w14:paraId="3F1538E1"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title</w:t>
      </w:r>
      <w:r w:rsidRPr="003E61F8">
        <w:rPr>
          <w:rFonts w:ascii="Consolas" w:eastAsia="Times New Roman" w:hAnsi="Consolas" w:cs="Times New Roman"/>
          <w:color w:val="DDDDDD"/>
          <w:sz w:val="21"/>
          <w:szCs w:val="21"/>
          <w:lang w:val="es-CO" w:eastAsia="es-CO"/>
        </w:rPr>
        <w:t>&gt;Ejercicio 4 - Lista dinámica&lt;/</w:t>
      </w:r>
      <w:r w:rsidRPr="003E61F8">
        <w:rPr>
          <w:rFonts w:ascii="Consolas" w:eastAsia="Times New Roman" w:hAnsi="Consolas" w:cs="Times New Roman"/>
          <w:color w:val="E09ECE"/>
          <w:sz w:val="21"/>
          <w:szCs w:val="21"/>
          <w:lang w:val="es-CO" w:eastAsia="es-CO"/>
        </w:rPr>
        <w:t>title</w:t>
      </w:r>
      <w:r w:rsidRPr="003E61F8">
        <w:rPr>
          <w:rFonts w:ascii="Consolas" w:eastAsia="Times New Roman" w:hAnsi="Consolas" w:cs="Times New Roman"/>
          <w:color w:val="DDDDDD"/>
          <w:sz w:val="21"/>
          <w:szCs w:val="21"/>
          <w:lang w:val="es-CO" w:eastAsia="es-CO"/>
        </w:rPr>
        <w:t>&gt;</w:t>
      </w:r>
    </w:p>
    <w:p w14:paraId="2C33E528"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head</w:t>
      </w:r>
      <w:r w:rsidRPr="003E61F8">
        <w:rPr>
          <w:rFonts w:ascii="Consolas" w:eastAsia="Times New Roman" w:hAnsi="Consolas" w:cs="Times New Roman"/>
          <w:color w:val="DDDDDD"/>
          <w:sz w:val="21"/>
          <w:szCs w:val="21"/>
          <w:lang w:val="es-CO" w:eastAsia="es-CO"/>
        </w:rPr>
        <w:t>&gt;</w:t>
      </w:r>
    </w:p>
    <w:p w14:paraId="5DEB0C11"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body</w:t>
      </w:r>
      <w:r w:rsidRPr="003E61F8">
        <w:rPr>
          <w:rFonts w:ascii="Consolas" w:eastAsia="Times New Roman" w:hAnsi="Consolas" w:cs="Times New Roman"/>
          <w:color w:val="DDDDDD"/>
          <w:sz w:val="21"/>
          <w:szCs w:val="21"/>
          <w:lang w:val="es-CO" w:eastAsia="es-CO"/>
        </w:rPr>
        <w:t>&gt;</w:t>
      </w:r>
    </w:p>
    <w:p w14:paraId="1D3ACE88"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input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type</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"text"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"nuevoItem"</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placeholder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"Nuevo elemento"</w:t>
      </w:r>
      <w:r w:rsidRPr="003E61F8">
        <w:rPr>
          <w:rFonts w:ascii="Consolas" w:eastAsia="Times New Roman" w:hAnsi="Consolas" w:cs="Times New Roman"/>
          <w:color w:val="DDDDDD"/>
          <w:sz w:val="21"/>
          <w:szCs w:val="21"/>
          <w:lang w:val="es-CO" w:eastAsia="es-CO"/>
        </w:rPr>
        <w:t>&gt;</w:t>
      </w:r>
    </w:p>
    <w:p w14:paraId="7411EF86"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button</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"btnAgregar"</w:t>
      </w:r>
      <w:r w:rsidRPr="003E61F8">
        <w:rPr>
          <w:rFonts w:ascii="Consolas" w:eastAsia="Times New Roman" w:hAnsi="Consolas" w:cs="Times New Roman"/>
          <w:color w:val="DDDDDD"/>
          <w:sz w:val="21"/>
          <w:szCs w:val="21"/>
          <w:lang w:val="es-CO" w:eastAsia="es-CO"/>
        </w:rPr>
        <w:t>&gt;Agregar a la lista&lt;/</w:t>
      </w:r>
      <w:r w:rsidRPr="003E61F8">
        <w:rPr>
          <w:rFonts w:ascii="Consolas" w:eastAsia="Times New Roman" w:hAnsi="Consolas" w:cs="Times New Roman"/>
          <w:color w:val="E09ECE"/>
          <w:sz w:val="21"/>
          <w:szCs w:val="21"/>
          <w:lang w:val="es-CO" w:eastAsia="es-CO"/>
        </w:rPr>
        <w:t>button</w:t>
      </w:r>
      <w:r w:rsidRPr="003E61F8">
        <w:rPr>
          <w:rFonts w:ascii="Consolas" w:eastAsia="Times New Roman" w:hAnsi="Consolas" w:cs="Times New Roman"/>
          <w:color w:val="DDDDDD"/>
          <w:sz w:val="21"/>
          <w:szCs w:val="21"/>
          <w:lang w:val="es-CO" w:eastAsia="es-CO"/>
        </w:rPr>
        <w:t>&gt;</w:t>
      </w:r>
    </w:p>
    <w:p w14:paraId="6F1EE9C1"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ul</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"listaElementos"</w:t>
      </w:r>
      <w:r w:rsidRPr="003E61F8">
        <w:rPr>
          <w:rFonts w:ascii="Consolas" w:eastAsia="Times New Roman" w:hAnsi="Consolas" w:cs="Times New Roman"/>
          <w:color w:val="DDDDDD"/>
          <w:sz w:val="21"/>
          <w:szCs w:val="21"/>
          <w:lang w:val="es-CO" w:eastAsia="es-CO"/>
        </w:rPr>
        <w:t>&gt;&lt;/</w:t>
      </w:r>
      <w:r w:rsidRPr="003E61F8">
        <w:rPr>
          <w:rFonts w:ascii="Consolas" w:eastAsia="Times New Roman" w:hAnsi="Consolas" w:cs="Times New Roman"/>
          <w:color w:val="E09ECE"/>
          <w:sz w:val="21"/>
          <w:szCs w:val="21"/>
          <w:lang w:val="es-CO" w:eastAsia="es-CO"/>
        </w:rPr>
        <w:t>ul</w:t>
      </w:r>
      <w:r w:rsidRPr="003E61F8">
        <w:rPr>
          <w:rFonts w:ascii="Consolas" w:eastAsia="Times New Roman" w:hAnsi="Consolas" w:cs="Times New Roman"/>
          <w:color w:val="DDDDDD"/>
          <w:sz w:val="21"/>
          <w:szCs w:val="21"/>
          <w:lang w:val="es-CO" w:eastAsia="es-CO"/>
        </w:rPr>
        <w:t>&gt;</w:t>
      </w:r>
    </w:p>
    <w:p w14:paraId="0FFA778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16C8CEA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script</w:t>
      </w:r>
      <w:r w:rsidRPr="003E61F8">
        <w:rPr>
          <w:rFonts w:ascii="Consolas" w:eastAsia="Times New Roman" w:hAnsi="Consolas" w:cs="Times New Roman"/>
          <w:color w:val="DDDDDD"/>
          <w:sz w:val="21"/>
          <w:szCs w:val="21"/>
          <w:lang w:val="es-CO" w:eastAsia="es-CO"/>
        </w:rPr>
        <w:t>&gt;</w:t>
      </w:r>
    </w:p>
    <w:p w14:paraId="30AD07F5"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inputItem</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'nuevoItem'</w:t>
      </w:r>
      <w:r w:rsidRPr="003E61F8">
        <w:rPr>
          <w:rFonts w:ascii="Consolas" w:eastAsia="Times New Roman" w:hAnsi="Consolas" w:cs="Times New Roman"/>
          <w:color w:val="DDDDDD"/>
          <w:sz w:val="21"/>
          <w:szCs w:val="21"/>
          <w:lang w:val="es-CO" w:eastAsia="es-CO"/>
        </w:rPr>
        <w:t>);</w:t>
      </w:r>
    </w:p>
    <w:p w14:paraId="7916FE51"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btnAgregar</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'btnAgregar'</w:t>
      </w:r>
      <w:r w:rsidRPr="003E61F8">
        <w:rPr>
          <w:rFonts w:ascii="Consolas" w:eastAsia="Times New Roman" w:hAnsi="Consolas" w:cs="Times New Roman"/>
          <w:color w:val="DDDDDD"/>
          <w:sz w:val="21"/>
          <w:szCs w:val="21"/>
          <w:lang w:val="es-CO" w:eastAsia="es-CO"/>
        </w:rPr>
        <w:t>);</w:t>
      </w:r>
    </w:p>
    <w:p w14:paraId="0227721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lista</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'listaElementos'</w:t>
      </w:r>
      <w:r w:rsidRPr="003E61F8">
        <w:rPr>
          <w:rFonts w:ascii="Consolas" w:eastAsia="Times New Roman" w:hAnsi="Consolas" w:cs="Times New Roman"/>
          <w:color w:val="DDDDDD"/>
          <w:sz w:val="21"/>
          <w:szCs w:val="21"/>
          <w:lang w:val="es-CO" w:eastAsia="es-CO"/>
        </w:rPr>
        <w:t>);</w:t>
      </w:r>
    </w:p>
    <w:p w14:paraId="3E50E88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40F616EE"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btnAgregar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addEventListener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'click'</w:t>
      </w:r>
      <w:r w:rsidRPr="003E61F8">
        <w:rPr>
          <w:rFonts w:ascii="Consolas" w:eastAsia="Times New Roman" w:hAnsi="Consolas" w:cs="Times New Roman"/>
          <w:color w:val="DDDDDD"/>
          <w:sz w:val="21"/>
          <w:szCs w:val="21"/>
          <w:lang w:val="es-CO" w:eastAsia="es-CO"/>
        </w:rPr>
        <w:t xml:space="preserve">, () </w:t>
      </w:r>
      <w:r w:rsidRPr="003E61F8">
        <w:rPr>
          <w:rFonts w:ascii="Consolas" w:eastAsia="Times New Roman" w:hAnsi="Consolas" w:cs="Times New Roman"/>
          <w:color w:val="E621AF"/>
          <w:sz w:val="21"/>
          <w:szCs w:val="21"/>
          <w:lang w:val="es-CO" w:eastAsia="es-CO"/>
        </w:rPr>
        <w:t>=&gt;</w:t>
      </w:r>
      <w:r w:rsidRPr="003E61F8">
        <w:rPr>
          <w:rFonts w:ascii="Consolas" w:eastAsia="Times New Roman" w:hAnsi="Consolas" w:cs="Times New Roman"/>
          <w:color w:val="DDDDDD"/>
          <w:sz w:val="21"/>
          <w:szCs w:val="21"/>
          <w:lang w:val="es-CO" w:eastAsia="es-CO"/>
        </w:rPr>
        <w:t xml:space="preserve"> {</w:t>
      </w:r>
    </w:p>
    <w:p w14:paraId="3BDA91A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texto</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inputItem</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value</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trim</w:t>
      </w:r>
      <w:r w:rsidRPr="003E61F8">
        <w:rPr>
          <w:rFonts w:ascii="Consolas" w:eastAsia="Times New Roman" w:hAnsi="Consolas" w:cs="Times New Roman"/>
          <w:color w:val="DDDDDD"/>
          <w:sz w:val="21"/>
          <w:szCs w:val="21"/>
          <w:lang w:val="es-CO" w:eastAsia="es-CO"/>
        </w:rPr>
        <w:t>();</w:t>
      </w:r>
    </w:p>
    <w:p w14:paraId="4B12DB22"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if</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texto</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 {</w:t>
      </w:r>
    </w:p>
    <w:p w14:paraId="2D6D7FE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li</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createElement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'li'</w:t>
      </w:r>
      <w:r w:rsidRPr="003E61F8">
        <w:rPr>
          <w:rFonts w:ascii="Consolas" w:eastAsia="Times New Roman" w:hAnsi="Consolas" w:cs="Times New Roman"/>
          <w:color w:val="DDDDDD"/>
          <w:sz w:val="21"/>
          <w:szCs w:val="21"/>
          <w:lang w:val="es-CO" w:eastAsia="es-CO"/>
        </w:rPr>
        <w:t>);</w:t>
      </w:r>
    </w:p>
    <w:p w14:paraId="5CD128A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li</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textContent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texto</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w:t>
      </w:r>
    </w:p>
    <w:p w14:paraId="5F122134"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5590B61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btnEliminar</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createElement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'button'</w:t>
      </w:r>
      <w:r w:rsidRPr="003E61F8">
        <w:rPr>
          <w:rFonts w:ascii="Consolas" w:eastAsia="Times New Roman" w:hAnsi="Consolas" w:cs="Times New Roman"/>
          <w:color w:val="DDDDDD"/>
          <w:sz w:val="21"/>
          <w:szCs w:val="21"/>
          <w:lang w:val="es-CO" w:eastAsia="es-CO"/>
        </w:rPr>
        <w:t>);</w:t>
      </w:r>
    </w:p>
    <w:p w14:paraId="2BA7316E"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btnEliminar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textContent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"Eliminar"</w:t>
      </w:r>
      <w:r w:rsidRPr="003E61F8">
        <w:rPr>
          <w:rFonts w:ascii="Consolas" w:eastAsia="Times New Roman" w:hAnsi="Consolas" w:cs="Times New Roman"/>
          <w:color w:val="DDDDDD"/>
          <w:sz w:val="21"/>
          <w:szCs w:val="21"/>
          <w:lang w:val="es-CO" w:eastAsia="es-CO"/>
        </w:rPr>
        <w:t>;</w:t>
      </w:r>
    </w:p>
    <w:p w14:paraId="482019F5"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p>
    <w:p w14:paraId="1290B368"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btnEliminar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addEventListener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'click'</w:t>
      </w:r>
      <w:r w:rsidRPr="003E61F8">
        <w:rPr>
          <w:rFonts w:ascii="Consolas" w:eastAsia="Times New Roman" w:hAnsi="Consolas" w:cs="Times New Roman"/>
          <w:color w:val="DDDDDD"/>
          <w:sz w:val="21"/>
          <w:szCs w:val="21"/>
          <w:lang w:val="es-CO" w:eastAsia="es-CO"/>
        </w:rPr>
        <w:t xml:space="preserve">, () </w:t>
      </w:r>
      <w:r w:rsidRPr="003E61F8">
        <w:rPr>
          <w:rFonts w:ascii="Consolas" w:eastAsia="Times New Roman" w:hAnsi="Consolas" w:cs="Times New Roman"/>
          <w:color w:val="E621AF"/>
          <w:sz w:val="21"/>
          <w:szCs w:val="21"/>
          <w:lang w:val="es-CO" w:eastAsia="es-CO"/>
        </w:rPr>
        <w:t>=&gt;</w:t>
      </w:r>
      <w:r w:rsidRPr="003E61F8">
        <w:rPr>
          <w:rFonts w:ascii="Consolas" w:eastAsia="Times New Roman" w:hAnsi="Consolas" w:cs="Times New Roman"/>
          <w:color w:val="DDDDDD"/>
          <w:sz w:val="21"/>
          <w:szCs w:val="21"/>
          <w:lang w:val="es-CO" w:eastAsia="es-CO"/>
        </w:rPr>
        <w:t xml:space="preserve"> {</w:t>
      </w:r>
    </w:p>
    <w:p w14:paraId="543F69B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li</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remove</w:t>
      </w:r>
      <w:r w:rsidRPr="003E61F8">
        <w:rPr>
          <w:rFonts w:ascii="Consolas" w:eastAsia="Times New Roman" w:hAnsi="Consolas" w:cs="Times New Roman"/>
          <w:color w:val="DDDDDD"/>
          <w:sz w:val="21"/>
          <w:szCs w:val="21"/>
          <w:lang w:val="es-CO" w:eastAsia="es-CO"/>
        </w:rPr>
        <w:t>();</w:t>
      </w:r>
    </w:p>
    <w:p w14:paraId="1FC819AE"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w:t>
      </w:r>
    </w:p>
    <w:p w14:paraId="5A8DED85"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11DDE1D5"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li</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appendChild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79E0E2"/>
          <w:sz w:val="21"/>
          <w:szCs w:val="21"/>
          <w:lang w:val="es-CO" w:eastAsia="es-CO"/>
        </w:rPr>
        <w:t>btnEliminar</w:t>
      </w:r>
      <w:r w:rsidRPr="003E61F8">
        <w:rPr>
          <w:rFonts w:ascii="Consolas" w:eastAsia="Times New Roman" w:hAnsi="Consolas" w:cs="Times New Roman"/>
          <w:color w:val="DDDDDD"/>
          <w:sz w:val="21"/>
          <w:szCs w:val="21"/>
          <w:lang w:val="es-CO" w:eastAsia="es-CO"/>
        </w:rPr>
        <w:t>);</w:t>
      </w:r>
    </w:p>
    <w:p w14:paraId="082D6C0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lista</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appendChild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79E0E2"/>
          <w:sz w:val="21"/>
          <w:szCs w:val="21"/>
          <w:lang w:val="es-CO" w:eastAsia="es-CO"/>
        </w:rPr>
        <w:t>li</w:t>
      </w:r>
      <w:r w:rsidRPr="003E61F8">
        <w:rPr>
          <w:rFonts w:ascii="Consolas" w:eastAsia="Times New Roman" w:hAnsi="Consolas" w:cs="Times New Roman"/>
          <w:color w:val="DDDDDD"/>
          <w:sz w:val="21"/>
          <w:szCs w:val="21"/>
          <w:lang w:val="es-CO" w:eastAsia="es-CO"/>
        </w:rPr>
        <w:t>);</w:t>
      </w:r>
    </w:p>
    <w:p w14:paraId="5196964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inputItem</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value</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w:t>
      </w:r>
    </w:p>
    <w:p w14:paraId="1910B336"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w:t>
      </w:r>
    </w:p>
    <w:p w14:paraId="30B7CAA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w:t>
      </w:r>
    </w:p>
    <w:p w14:paraId="15E72132"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script</w:t>
      </w:r>
      <w:r w:rsidRPr="003E61F8">
        <w:rPr>
          <w:rFonts w:ascii="Consolas" w:eastAsia="Times New Roman" w:hAnsi="Consolas" w:cs="Times New Roman"/>
          <w:color w:val="DDDDDD"/>
          <w:sz w:val="21"/>
          <w:szCs w:val="21"/>
          <w:lang w:val="es-CO" w:eastAsia="es-CO"/>
        </w:rPr>
        <w:t>&gt;</w:t>
      </w:r>
    </w:p>
    <w:p w14:paraId="5EF1468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body</w:t>
      </w:r>
      <w:r w:rsidRPr="003E61F8">
        <w:rPr>
          <w:rFonts w:ascii="Consolas" w:eastAsia="Times New Roman" w:hAnsi="Consolas" w:cs="Times New Roman"/>
          <w:color w:val="DDDDDD"/>
          <w:sz w:val="21"/>
          <w:szCs w:val="21"/>
          <w:lang w:val="es-CO" w:eastAsia="es-CO"/>
        </w:rPr>
        <w:t>&gt;</w:t>
      </w:r>
    </w:p>
    <w:p w14:paraId="692C11FE"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html</w:t>
      </w:r>
      <w:r w:rsidRPr="003E61F8">
        <w:rPr>
          <w:rFonts w:ascii="Consolas" w:eastAsia="Times New Roman" w:hAnsi="Consolas" w:cs="Times New Roman"/>
          <w:color w:val="DDDDDD"/>
          <w:sz w:val="21"/>
          <w:szCs w:val="21"/>
          <w:lang w:val="es-CO" w:eastAsia="es-CO"/>
        </w:rPr>
        <w:t>&gt;</w:t>
      </w:r>
    </w:p>
    <w:p w14:paraId="1139C457" w14:textId="77777777" w:rsidR="003E61F8" w:rsidRDefault="003E61F8" w:rsidP="003E61F8">
      <w:pPr>
        <w:pStyle w:val="NormalWeb"/>
        <w:spacing w:before="0" w:beforeAutospacing="0"/>
        <w:rPr>
          <w:rFonts w:ascii="Arial" w:hAnsi="Arial" w:cs="Arial"/>
        </w:rPr>
      </w:pPr>
      <w:r>
        <w:rPr>
          <w:rFonts w:hAnsi="Symbol"/>
        </w:rPr>
        <w:lastRenderedPageBreak/>
        <w:t></w:t>
      </w:r>
      <w:r>
        <w:t xml:space="preserve">  </w:t>
      </w:r>
      <w:r>
        <w:rPr>
          <w:rFonts w:ascii="Arial" w:hAnsi="Arial" w:cs="Arial"/>
          <w:b/>
          <w:bCs/>
        </w:rPr>
        <w:t xml:space="preserve">Para qué sirven </w:t>
      </w:r>
      <w:r>
        <w:rPr>
          <w:rStyle w:val="HTMLCode"/>
          <w:rFonts w:ascii="Arial" w:hAnsi="Arial" w:cs="Arial"/>
          <w:b/>
          <w:bCs/>
        </w:rPr>
        <w:t>createElement()</w:t>
      </w:r>
      <w:r>
        <w:rPr>
          <w:rFonts w:ascii="Arial" w:hAnsi="Arial" w:cs="Arial"/>
          <w:b/>
          <w:bCs/>
        </w:rPr>
        <w:t xml:space="preserve">, </w:t>
      </w:r>
      <w:r>
        <w:rPr>
          <w:rStyle w:val="HTMLCode"/>
          <w:rFonts w:ascii="Arial" w:hAnsi="Arial" w:cs="Arial"/>
          <w:b/>
          <w:bCs/>
        </w:rPr>
        <w:t>appendChild()</w:t>
      </w:r>
      <w:r>
        <w:rPr>
          <w:rFonts w:ascii="Arial" w:hAnsi="Arial" w:cs="Arial"/>
          <w:b/>
          <w:bCs/>
        </w:rPr>
        <w:t xml:space="preserve"> y </w:t>
      </w:r>
      <w:r>
        <w:rPr>
          <w:rStyle w:val="HTMLCode"/>
          <w:rFonts w:ascii="Arial" w:hAnsi="Arial" w:cs="Arial"/>
          <w:b/>
          <w:bCs/>
        </w:rPr>
        <w:t>remove()</w:t>
      </w:r>
      <w:r>
        <w:rPr>
          <w:rFonts w:ascii="Arial" w:hAnsi="Arial" w:cs="Arial"/>
          <w:b/>
          <w:bCs/>
        </w:rPr>
        <w:t>?</w:t>
      </w:r>
    </w:p>
    <w:p w14:paraId="702DF580" w14:textId="77777777" w:rsidR="003E61F8" w:rsidRDefault="003E61F8" w:rsidP="003E61F8">
      <w:pPr>
        <w:pStyle w:val="NormalWeb"/>
        <w:numPr>
          <w:ilvl w:val="0"/>
          <w:numId w:val="15"/>
        </w:numPr>
        <w:spacing w:before="0" w:beforeAutospacing="0"/>
        <w:rPr>
          <w:rFonts w:ascii="Arial" w:hAnsi="Arial" w:cs="Arial"/>
        </w:rPr>
      </w:pPr>
      <w:r>
        <w:rPr>
          <w:rStyle w:val="HTMLCode"/>
          <w:rFonts w:ascii="Arial" w:hAnsi="Arial" w:cs="Arial"/>
          <w:b/>
          <w:bCs/>
        </w:rPr>
        <w:t>createElement("etiqueta")</w:t>
      </w:r>
      <w:r>
        <w:rPr>
          <w:rFonts w:ascii="Arial" w:hAnsi="Arial" w:cs="Arial"/>
          <w:b/>
          <w:bCs/>
        </w:rPr>
        <w:t>:</w:t>
      </w:r>
      <w:r>
        <w:rPr>
          <w:rFonts w:ascii="Arial" w:hAnsi="Arial" w:cs="Arial"/>
        </w:rPr>
        <w:t xml:space="preserve"> Crea un nuevo nodo de elemento HTML en la memoria (por ejemplo, un </w:t>
      </w:r>
      <w:r>
        <w:rPr>
          <w:rStyle w:val="HTMLCode"/>
          <w:rFonts w:ascii="Arial" w:hAnsi="Arial" w:cs="Arial"/>
        </w:rPr>
        <w:t>&lt;li&gt;</w:t>
      </w:r>
      <w:r>
        <w:rPr>
          <w:rFonts w:ascii="Arial" w:hAnsi="Arial" w:cs="Arial"/>
        </w:rPr>
        <w:t xml:space="preserve"> o </w:t>
      </w:r>
      <w:r>
        <w:rPr>
          <w:rStyle w:val="HTMLCode"/>
          <w:rFonts w:ascii="Arial" w:hAnsi="Arial" w:cs="Arial"/>
        </w:rPr>
        <w:t>&lt;button&gt;</w:t>
      </w:r>
      <w:r>
        <w:rPr>
          <w:rFonts w:ascii="Arial" w:hAnsi="Arial" w:cs="Arial"/>
        </w:rPr>
        <w:t xml:space="preserve">). </w:t>
      </w:r>
    </w:p>
    <w:p w14:paraId="2E301CAC" w14:textId="77777777" w:rsidR="003E61F8" w:rsidRDefault="003E61F8" w:rsidP="003E61F8">
      <w:pPr>
        <w:pStyle w:val="NormalWeb"/>
        <w:numPr>
          <w:ilvl w:val="0"/>
          <w:numId w:val="15"/>
        </w:numPr>
        <w:spacing w:before="0" w:beforeAutospacing="0"/>
        <w:rPr>
          <w:rFonts w:ascii="Arial" w:hAnsi="Arial" w:cs="Arial"/>
        </w:rPr>
      </w:pPr>
      <w:r>
        <w:rPr>
          <w:rStyle w:val="HTMLCode"/>
          <w:rFonts w:ascii="Arial" w:hAnsi="Arial" w:cs="Arial"/>
          <w:b/>
          <w:bCs/>
        </w:rPr>
        <w:t>appendChild(nodo)</w:t>
      </w:r>
      <w:r>
        <w:rPr>
          <w:rFonts w:ascii="Arial" w:hAnsi="Arial" w:cs="Arial"/>
          <w:b/>
          <w:bCs/>
        </w:rPr>
        <w:t>:</w:t>
      </w:r>
      <w:r>
        <w:rPr>
          <w:rFonts w:ascii="Arial" w:hAnsi="Arial" w:cs="Arial"/>
        </w:rPr>
        <w:t xml:space="preserve"> Toma un nodo existente y lo pega como último hijo dentro de otro elemento padre (por ejemplo, insertar el </w:t>
      </w:r>
      <w:r>
        <w:rPr>
          <w:rStyle w:val="HTMLCode"/>
          <w:rFonts w:ascii="Arial" w:hAnsi="Arial" w:cs="Arial"/>
        </w:rPr>
        <w:t>&lt;li&gt;</w:t>
      </w:r>
      <w:r>
        <w:rPr>
          <w:rFonts w:ascii="Arial" w:hAnsi="Arial" w:cs="Arial"/>
        </w:rPr>
        <w:t xml:space="preserve"> dentro de la </w:t>
      </w:r>
      <w:r>
        <w:rPr>
          <w:rStyle w:val="HTMLCode"/>
          <w:rFonts w:ascii="Arial" w:hAnsi="Arial" w:cs="Arial"/>
        </w:rPr>
        <w:t>&lt;ul&gt;</w:t>
      </w:r>
      <w:r>
        <w:rPr>
          <w:rFonts w:ascii="Arial" w:hAnsi="Arial" w:cs="Arial"/>
        </w:rPr>
        <w:t xml:space="preserve">). </w:t>
      </w:r>
    </w:p>
    <w:p w14:paraId="06C8BEFD" w14:textId="77777777" w:rsidR="003E61F8" w:rsidRDefault="003E61F8" w:rsidP="003E61F8">
      <w:pPr>
        <w:pStyle w:val="NormalWeb"/>
        <w:numPr>
          <w:ilvl w:val="0"/>
          <w:numId w:val="15"/>
        </w:numPr>
        <w:spacing w:before="0" w:beforeAutospacing="0"/>
        <w:rPr>
          <w:rFonts w:ascii="Arial" w:hAnsi="Arial" w:cs="Arial"/>
        </w:rPr>
      </w:pPr>
      <w:r>
        <w:rPr>
          <w:rStyle w:val="HTMLCode"/>
          <w:rFonts w:ascii="Arial" w:hAnsi="Arial" w:cs="Arial"/>
          <w:b/>
          <w:bCs/>
        </w:rPr>
        <w:t>remove()</w:t>
      </w:r>
      <w:r>
        <w:rPr>
          <w:rFonts w:ascii="Arial" w:hAnsi="Arial" w:cs="Arial"/>
          <w:b/>
          <w:bCs/>
        </w:rPr>
        <w:t>:</w:t>
      </w:r>
      <w:r>
        <w:rPr>
          <w:rFonts w:ascii="Arial" w:hAnsi="Arial" w:cs="Arial"/>
        </w:rPr>
        <w:t xml:space="preserve"> Elimina el nodo directamente del árbol del DOM y de la pantalla. </w:t>
      </w:r>
    </w:p>
    <w:p w14:paraId="5E53B4D8" w14:textId="77777777" w:rsidR="003E61F8" w:rsidRDefault="003E61F8" w:rsidP="003E61F8">
      <w:pPr>
        <w:pStyle w:val="NormalWeb"/>
        <w:spacing w:before="0" w:beforeAutospacing="0"/>
        <w:rPr>
          <w:rFonts w:ascii="Arial" w:hAnsi="Arial" w:cs="Arial"/>
        </w:rPr>
      </w:pPr>
      <w:r>
        <w:rPr>
          <w:rFonts w:hAnsi="Symbol"/>
        </w:rPr>
        <w:t></w:t>
      </w:r>
      <w:r>
        <w:t xml:space="preserve">  </w:t>
      </w:r>
      <w:r>
        <w:rPr>
          <w:rFonts w:ascii="Arial" w:hAnsi="Arial" w:cs="Arial"/>
          <w:b/>
          <w:bCs/>
        </w:rPr>
        <w:t>¿Cómo se asigna el evento al botón de eliminar?</w:t>
      </w:r>
    </w:p>
    <w:p w14:paraId="4C4DA081" w14:textId="77777777" w:rsidR="003E61F8" w:rsidRDefault="003E61F8" w:rsidP="003E61F8">
      <w:pPr>
        <w:pStyle w:val="NormalWeb"/>
        <w:spacing w:before="0" w:beforeAutospacing="0"/>
        <w:rPr>
          <w:rFonts w:ascii="Arial" w:hAnsi="Arial" w:cs="Arial"/>
        </w:rPr>
      </w:pPr>
      <w:r>
        <w:rPr>
          <w:rFonts w:ascii="Arial" w:hAnsi="Arial" w:cs="Arial"/>
        </w:rPr>
        <w:t xml:space="preserve">Se le asigna dinámicamente mediante </w:t>
      </w:r>
      <w:r>
        <w:rPr>
          <w:rStyle w:val="HTMLCode"/>
          <w:rFonts w:ascii="Arial" w:hAnsi="Arial" w:cs="Arial"/>
        </w:rPr>
        <w:t>btnEliminar.addEventListener("click", ...)</w:t>
      </w:r>
      <w:r>
        <w:rPr>
          <w:rFonts w:ascii="Arial" w:hAnsi="Arial" w:cs="Arial"/>
        </w:rPr>
        <w:t xml:space="preserve"> en el preciso momento en que el elemento y su botón son creados con JavaScript antes de ser insertados en la página. </w:t>
      </w:r>
    </w:p>
    <w:p w14:paraId="3AA3DEA5" w14:textId="77777777" w:rsidR="003E61F8" w:rsidRPr="00A7578E" w:rsidRDefault="003E61F8">
      <w:pPr>
        <w:rPr>
          <w:rFonts w:cs="Arial"/>
          <w:szCs w:val="20"/>
        </w:rPr>
      </w:pPr>
    </w:p>
    <w:p w14:paraId="1B6E91ED" w14:textId="77777777" w:rsidR="00034F79" w:rsidRPr="00A7578E" w:rsidRDefault="00000000">
      <w:pPr>
        <w:pStyle w:val="Heading2"/>
        <w:rPr>
          <w:rFonts w:ascii="Arial" w:hAnsi="Arial" w:cs="Arial"/>
          <w:color w:val="auto"/>
          <w:sz w:val="20"/>
          <w:szCs w:val="20"/>
        </w:rPr>
      </w:pPr>
      <w:r w:rsidRPr="00A7578E">
        <w:rPr>
          <w:rFonts w:ascii="Arial" w:hAnsi="Arial" w:cs="Arial"/>
          <w:color w:val="auto"/>
          <w:sz w:val="20"/>
          <w:szCs w:val="20"/>
        </w:rPr>
        <w:t>Ejercicio 5. Formulario con validación</w:t>
      </w:r>
    </w:p>
    <w:p w14:paraId="7BE0E193" w14:textId="77777777" w:rsidR="00034F79" w:rsidRDefault="00000000">
      <w:pPr>
        <w:rPr>
          <w:rFonts w:cs="Arial"/>
          <w:szCs w:val="20"/>
        </w:rPr>
      </w:pPr>
      <w:r w:rsidRPr="00A7578E">
        <w:rPr>
          <w:rFonts w:cs="Arial"/>
          <w:szCs w:val="20"/>
        </w:rPr>
        <w:t>Construya un formulario con nombre, correo electrónico y contraseña. Al enviarlo, valide que los campos estén diligenciados y muestre mensajes de error cuando corresponda. Investigue: ¿cómo funciona submit?, ¿para qué sirve preventDefault()?, ¿cuál es la diferencia entre los atributos HTML de validación y la validación con JavaScript?</w:t>
      </w:r>
    </w:p>
    <w:p w14:paraId="34387C00"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DOCTYPE</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html</w:t>
      </w:r>
      <w:r w:rsidRPr="003E61F8">
        <w:rPr>
          <w:rFonts w:ascii="Consolas" w:eastAsia="Times New Roman" w:hAnsi="Consolas" w:cs="Times New Roman"/>
          <w:color w:val="DDDDDD"/>
          <w:sz w:val="21"/>
          <w:szCs w:val="21"/>
          <w:lang w:val="es-CO" w:eastAsia="es-CO"/>
        </w:rPr>
        <w:t>&gt;</w:t>
      </w:r>
    </w:p>
    <w:p w14:paraId="75F9CEAF"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html</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lang</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"es"</w:t>
      </w:r>
      <w:r w:rsidRPr="003E61F8">
        <w:rPr>
          <w:rFonts w:ascii="Consolas" w:eastAsia="Times New Roman" w:hAnsi="Consolas" w:cs="Times New Roman"/>
          <w:color w:val="DDDDDD"/>
          <w:sz w:val="21"/>
          <w:szCs w:val="21"/>
          <w:lang w:val="es-CO" w:eastAsia="es-CO"/>
        </w:rPr>
        <w:t>&gt;</w:t>
      </w:r>
    </w:p>
    <w:p w14:paraId="0B7B02BE"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head</w:t>
      </w:r>
      <w:r w:rsidRPr="003E61F8">
        <w:rPr>
          <w:rFonts w:ascii="Consolas" w:eastAsia="Times New Roman" w:hAnsi="Consolas" w:cs="Times New Roman"/>
          <w:color w:val="DDDDDD"/>
          <w:sz w:val="21"/>
          <w:szCs w:val="21"/>
          <w:lang w:val="es-CO" w:eastAsia="es-CO"/>
        </w:rPr>
        <w:t>&gt;</w:t>
      </w:r>
    </w:p>
    <w:p w14:paraId="0924ED8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meta</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charset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"UTF-8"</w:t>
      </w:r>
      <w:r w:rsidRPr="003E61F8">
        <w:rPr>
          <w:rFonts w:ascii="Consolas" w:eastAsia="Times New Roman" w:hAnsi="Consolas" w:cs="Times New Roman"/>
          <w:color w:val="DDDDDD"/>
          <w:sz w:val="21"/>
          <w:szCs w:val="21"/>
          <w:lang w:val="es-CO" w:eastAsia="es-CO"/>
        </w:rPr>
        <w:t>&gt;</w:t>
      </w:r>
    </w:p>
    <w:p w14:paraId="68B9C203"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title</w:t>
      </w:r>
      <w:r w:rsidRPr="003E61F8">
        <w:rPr>
          <w:rFonts w:ascii="Consolas" w:eastAsia="Times New Roman" w:hAnsi="Consolas" w:cs="Times New Roman"/>
          <w:color w:val="DDDDDD"/>
          <w:sz w:val="21"/>
          <w:szCs w:val="21"/>
          <w:lang w:val="es-CO" w:eastAsia="es-CO"/>
        </w:rPr>
        <w:t>&gt;Ejercicio 5&lt;/</w:t>
      </w:r>
      <w:r w:rsidRPr="003E61F8">
        <w:rPr>
          <w:rFonts w:ascii="Consolas" w:eastAsia="Times New Roman" w:hAnsi="Consolas" w:cs="Times New Roman"/>
          <w:color w:val="E09ECE"/>
          <w:sz w:val="21"/>
          <w:szCs w:val="21"/>
          <w:lang w:val="es-CO" w:eastAsia="es-CO"/>
        </w:rPr>
        <w:t>title</w:t>
      </w:r>
      <w:r w:rsidRPr="003E61F8">
        <w:rPr>
          <w:rFonts w:ascii="Consolas" w:eastAsia="Times New Roman" w:hAnsi="Consolas" w:cs="Times New Roman"/>
          <w:color w:val="DDDDDD"/>
          <w:sz w:val="21"/>
          <w:szCs w:val="21"/>
          <w:lang w:val="es-CO" w:eastAsia="es-CO"/>
        </w:rPr>
        <w:t>&gt;</w:t>
      </w:r>
    </w:p>
    <w:p w14:paraId="3954E91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style</w:t>
      </w:r>
      <w:r w:rsidRPr="003E61F8">
        <w:rPr>
          <w:rFonts w:ascii="Consolas" w:eastAsia="Times New Roman" w:hAnsi="Consolas" w:cs="Times New Roman"/>
          <w:color w:val="DDDDDD"/>
          <w:sz w:val="21"/>
          <w:szCs w:val="21"/>
          <w:lang w:val="es-CO" w:eastAsia="es-CO"/>
        </w:rPr>
        <w:t>&gt;</w:t>
      </w:r>
    </w:p>
    <w:p w14:paraId="097F2F2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.error</w:t>
      </w:r>
      <w:r w:rsidRPr="003E61F8">
        <w:rPr>
          <w:rFonts w:ascii="Consolas" w:eastAsia="Times New Roman" w:hAnsi="Consolas" w:cs="Times New Roman"/>
          <w:color w:val="DDDDDD"/>
          <w:sz w:val="21"/>
          <w:szCs w:val="21"/>
          <w:lang w:val="es-CO" w:eastAsia="es-CO"/>
        </w:rPr>
        <w:t xml:space="preserve"> {</w:t>
      </w:r>
    </w:p>
    <w:p w14:paraId="6F4111E1"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color: </w:t>
      </w:r>
      <w:r w:rsidRPr="003E61F8">
        <w:rPr>
          <w:rFonts w:ascii="Consolas" w:eastAsia="Times New Roman" w:hAnsi="Consolas" w:cs="Times New Roman"/>
          <w:color w:val="09E4E6"/>
          <w:sz w:val="21"/>
          <w:szCs w:val="21"/>
          <w:lang w:val="es-CO" w:eastAsia="es-CO"/>
        </w:rPr>
        <w:t>red</w:t>
      </w:r>
      <w:r w:rsidRPr="003E61F8">
        <w:rPr>
          <w:rFonts w:ascii="Consolas" w:eastAsia="Times New Roman" w:hAnsi="Consolas" w:cs="Times New Roman"/>
          <w:color w:val="DDDDDD"/>
          <w:sz w:val="21"/>
          <w:szCs w:val="21"/>
          <w:lang w:val="es-CO" w:eastAsia="es-CO"/>
        </w:rPr>
        <w:t>;</w:t>
      </w:r>
    </w:p>
    <w:p w14:paraId="2E57EAB6"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w:t>
      </w:r>
    </w:p>
    <w:p w14:paraId="7DD41943"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style</w:t>
      </w:r>
      <w:r w:rsidRPr="003E61F8">
        <w:rPr>
          <w:rFonts w:ascii="Consolas" w:eastAsia="Times New Roman" w:hAnsi="Consolas" w:cs="Times New Roman"/>
          <w:color w:val="DDDDDD"/>
          <w:sz w:val="21"/>
          <w:szCs w:val="21"/>
          <w:lang w:val="es-CO" w:eastAsia="es-CO"/>
        </w:rPr>
        <w:t>&gt;</w:t>
      </w:r>
    </w:p>
    <w:p w14:paraId="4CDA14A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head</w:t>
      </w:r>
      <w:r w:rsidRPr="003E61F8">
        <w:rPr>
          <w:rFonts w:ascii="Consolas" w:eastAsia="Times New Roman" w:hAnsi="Consolas" w:cs="Times New Roman"/>
          <w:color w:val="DDDDDD"/>
          <w:sz w:val="21"/>
          <w:szCs w:val="21"/>
          <w:lang w:val="es-CO" w:eastAsia="es-CO"/>
        </w:rPr>
        <w:t>&gt;</w:t>
      </w:r>
    </w:p>
    <w:p w14:paraId="65581C11"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body</w:t>
      </w:r>
      <w:r w:rsidRPr="003E61F8">
        <w:rPr>
          <w:rFonts w:ascii="Consolas" w:eastAsia="Times New Roman" w:hAnsi="Consolas" w:cs="Times New Roman"/>
          <w:color w:val="DDDDDD"/>
          <w:sz w:val="21"/>
          <w:szCs w:val="21"/>
          <w:lang w:val="es-CO" w:eastAsia="es-CO"/>
        </w:rPr>
        <w:t>&gt;</w:t>
      </w:r>
    </w:p>
    <w:p w14:paraId="0039B59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40F8D7B2"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form</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"miFormulario"</w:t>
      </w:r>
      <w:r w:rsidRPr="003E61F8">
        <w:rPr>
          <w:rFonts w:ascii="Consolas" w:eastAsia="Times New Roman" w:hAnsi="Consolas" w:cs="Times New Roman"/>
          <w:color w:val="DDDDDD"/>
          <w:sz w:val="21"/>
          <w:szCs w:val="21"/>
          <w:lang w:val="es-CO" w:eastAsia="es-CO"/>
        </w:rPr>
        <w:t>&gt;</w:t>
      </w:r>
    </w:p>
    <w:p w14:paraId="2577A015"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div</w:t>
      </w:r>
      <w:r w:rsidRPr="003E61F8">
        <w:rPr>
          <w:rFonts w:ascii="Consolas" w:eastAsia="Times New Roman" w:hAnsi="Consolas" w:cs="Times New Roman"/>
          <w:color w:val="DDDDDD"/>
          <w:sz w:val="21"/>
          <w:szCs w:val="21"/>
          <w:lang w:val="es-CO" w:eastAsia="es-CO"/>
        </w:rPr>
        <w:t>&gt;</w:t>
      </w:r>
    </w:p>
    <w:p w14:paraId="79451460"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label</w:t>
      </w:r>
      <w:r w:rsidRPr="003E61F8">
        <w:rPr>
          <w:rFonts w:ascii="Consolas" w:eastAsia="Times New Roman" w:hAnsi="Consolas" w:cs="Times New Roman"/>
          <w:color w:val="DDDDDD"/>
          <w:sz w:val="21"/>
          <w:szCs w:val="21"/>
          <w:lang w:val="es-CO" w:eastAsia="es-CO"/>
        </w:rPr>
        <w:t>&gt;Nombre:&lt;/</w:t>
      </w:r>
      <w:r w:rsidRPr="003E61F8">
        <w:rPr>
          <w:rFonts w:ascii="Consolas" w:eastAsia="Times New Roman" w:hAnsi="Consolas" w:cs="Times New Roman"/>
          <w:color w:val="E09ECE"/>
          <w:sz w:val="21"/>
          <w:szCs w:val="21"/>
          <w:lang w:val="es-CO" w:eastAsia="es-CO"/>
        </w:rPr>
        <w:t>label</w:t>
      </w:r>
      <w:r w:rsidRPr="003E61F8">
        <w:rPr>
          <w:rFonts w:ascii="Consolas" w:eastAsia="Times New Roman" w:hAnsi="Consolas" w:cs="Times New Roman"/>
          <w:color w:val="DDDDDD"/>
          <w:sz w:val="21"/>
          <w:szCs w:val="21"/>
          <w:lang w:val="es-CO" w:eastAsia="es-CO"/>
        </w:rPr>
        <w:t>&gt;</w:t>
      </w:r>
    </w:p>
    <w:p w14:paraId="6A2BA367"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input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type</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"text"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"nombre"</w:t>
      </w:r>
      <w:r w:rsidRPr="003E61F8">
        <w:rPr>
          <w:rFonts w:ascii="Consolas" w:eastAsia="Times New Roman" w:hAnsi="Consolas" w:cs="Times New Roman"/>
          <w:color w:val="DDDDDD"/>
          <w:sz w:val="21"/>
          <w:szCs w:val="21"/>
          <w:lang w:val="es-CO" w:eastAsia="es-CO"/>
        </w:rPr>
        <w:t>&gt;</w:t>
      </w:r>
    </w:p>
    <w:p w14:paraId="2728A26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div</w:t>
      </w:r>
      <w:r w:rsidRPr="003E61F8">
        <w:rPr>
          <w:rFonts w:ascii="Consolas" w:eastAsia="Times New Roman" w:hAnsi="Consolas" w:cs="Times New Roman"/>
          <w:color w:val="DDDDDD"/>
          <w:sz w:val="21"/>
          <w:szCs w:val="21"/>
          <w:lang w:val="es-CO" w:eastAsia="es-CO"/>
        </w:rPr>
        <w:t>&gt;</w:t>
      </w:r>
    </w:p>
    <w:p w14:paraId="5CEBFAA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br</w:t>
      </w:r>
      <w:r w:rsidRPr="003E61F8">
        <w:rPr>
          <w:rFonts w:ascii="Consolas" w:eastAsia="Times New Roman" w:hAnsi="Consolas" w:cs="Times New Roman"/>
          <w:color w:val="DDDDDD"/>
          <w:sz w:val="21"/>
          <w:szCs w:val="21"/>
          <w:lang w:val="es-CO" w:eastAsia="es-CO"/>
        </w:rPr>
        <w:t>&gt;</w:t>
      </w:r>
    </w:p>
    <w:p w14:paraId="63FC98D6"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div</w:t>
      </w:r>
      <w:r w:rsidRPr="003E61F8">
        <w:rPr>
          <w:rFonts w:ascii="Consolas" w:eastAsia="Times New Roman" w:hAnsi="Consolas" w:cs="Times New Roman"/>
          <w:color w:val="DDDDDD"/>
          <w:sz w:val="21"/>
          <w:szCs w:val="21"/>
          <w:lang w:val="es-CO" w:eastAsia="es-CO"/>
        </w:rPr>
        <w:t>&gt;</w:t>
      </w:r>
    </w:p>
    <w:p w14:paraId="6C80295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label</w:t>
      </w:r>
      <w:r w:rsidRPr="003E61F8">
        <w:rPr>
          <w:rFonts w:ascii="Consolas" w:eastAsia="Times New Roman" w:hAnsi="Consolas" w:cs="Times New Roman"/>
          <w:color w:val="DDDDDD"/>
          <w:sz w:val="21"/>
          <w:szCs w:val="21"/>
          <w:lang w:val="es-CO" w:eastAsia="es-CO"/>
        </w:rPr>
        <w:t>&gt;Correo:&lt;/</w:t>
      </w:r>
      <w:r w:rsidRPr="003E61F8">
        <w:rPr>
          <w:rFonts w:ascii="Consolas" w:eastAsia="Times New Roman" w:hAnsi="Consolas" w:cs="Times New Roman"/>
          <w:color w:val="E09ECE"/>
          <w:sz w:val="21"/>
          <w:szCs w:val="21"/>
          <w:lang w:val="es-CO" w:eastAsia="es-CO"/>
        </w:rPr>
        <w:t>label</w:t>
      </w:r>
      <w:r w:rsidRPr="003E61F8">
        <w:rPr>
          <w:rFonts w:ascii="Consolas" w:eastAsia="Times New Roman" w:hAnsi="Consolas" w:cs="Times New Roman"/>
          <w:color w:val="DDDDDD"/>
          <w:sz w:val="21"/>
          <w:szCs w:val="21"/>
          <w:lang w:val="es-CO" w:eastAsia="es-CO"/>
        </w:rPr>
        <w:t>&gt;</w:t>
      </w:r>
    </w:p>
    <w:p w14:paraId="0BBF32D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input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type</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"text"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"correo"</w:t>
      </w:r>
      <w:r w:rsidRPr="003E61F8">
        <w:rPr>
          <w:rFonts w:ascii="Consolas" w:eastAsia="Times New Roman" w:hAnsi="Consolas" w:cs="Times New Roman"/>
          <w:color w:val="DDDDDD"/>
          <w:sz w:val="21"/>
          <w:szCs w:val="21"/>
          <w:lang w:val="es-CO" w:eastAsia="es-CO"/>
        </w:rPr>
        <w:t>&gt;</w:t>
      </w:r>
    </w:p>
    <w:p w14:paraId="410E5785"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div</w:t>
      </w:r>
      <w:r w:rsidRPr="003E61F8">
        <w:rPr>
          <w:rFonts w:ascii="Consolas" w:eastAsia="Times New Roman" w:hAnsi="Consolas" w:cs="Times New Roman"/>
          <w:color w:val="DDDDDD"/>
          <w:sz w:val="21"/>
          <w:szCs w:val="21"/>
          <w:lang w:val="es-CO" w:eastAsia="es-CO"/>
        </w:rPr>
        <w:t>&gt;</w:t>
      </w:r>
    </w:p>
    <w:p w14:paraId="5E4054FE"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br</w:t>
      </w:r>
      <w:r w:rsidRPr="003E61F8">
        <w:rPr>
          <w:rFonts w:ascii="Consolas" w:eastAsia="Times New Roman" w:hAnsi="Consolas" w:cs="Times New Roman"/>
          <w:color w:val="DDDDDD"/>
          <w:sz w:val="21"/>
          <w:szCs w:val="21"/>
          <w:lang w:val="es-CO" w:eastAsia="es-CO"/>
        </w:rPr>
        <w:t>&gt;</w:t>
      </w:r>
    </w:p>
    <w:p w14:paraId="65097FA5"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div</w:t>
      </w:r>
      <w:r w:rsidRPr="003E61F8">
        <w:rPr>
          <w:rFonts w:ascii="Consolas" w:eastAsia="Times New Roman" w:hAnsi="Consolas" w:cs="Times New Roman"/>
          <w:color w:val="DDDDDD"/>
          <w:sz w:val="21"/>
          <w:szCs w:val="21"/>
          <w:lang w:val="es-CO" w:eastAsia="es-CO"/>
        </w:rPr>
        <w:t>&gt;</w:t>
      </w:r>
    </w:p>
    <w:p w14:paraId="3872C1F2"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label</w:t>
      </w:r>
      <w:r w:rsidRPr="003E61F8">
        <w:rPr>
          <w:rFonts w:ascii="Consolas" w:eastAsia="Times New Roman" w:hAnsi="Consolas" w:cs="Times New Roman"/>
          <w:color w:val="DDDDDD"/>
          <w:sz w:val="21"/>
          <w:szCs w:val="21"/>
          <w:lang w:val="es-CO" w:eastAsia="es-CO"/>
        </w:rPr>
        <w:t>&gt;Clave:&lt;/</w:t>
      </w:r>
      <w:r w:rsidRPr="003E61F8">
        <w:rPr>
          <w:rFonts w:ascii="Consolas" w:eastAsia="Times New Roman" w:hAnsi="Consolas" w:cs="Times New Roman"/>
          <w:color w:val="E09ECE"/>
          <w:sz w:val="21"/>
          <w:szCs w:val="21"/>
          <w:lang w:val="es-CO" w:eastAsia="es-CO"/>
        </w:rPr>
        <w:t>label</w:t>
      </w:r>
      <w:r w:rsidRPr="003E61F8">
        <w:rPr>
          <w:rFonts w:ascii="Consolas" w:eastAsia="Times New Roman" w:hAnsi="Consolas" w:cs="Times New Roman"/>
          <w:color w:val="DDDDDD"/>
          <w:sz w:val="21"/>
          <w:szCs w:val="21"/>
          <w:lang w:val="es-CO" w:eastAsia="es-CO"/>
        </w:rPr>
        <w:t>&gt;</w:t>
      </w:r>
    </w:p>
    <w:p w14:paraId="2587350F"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input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type</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"password"</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"clave"</w:t>
      </w:r>
      <w:r w:rsidRPr="003E61F8">
        <w:rPr>
          <w:rFonts w:ascii="Consolas" w:eastAsia="Times New Roman" w:hAnsi="Consolas" w:cs="Times New Roman"/>
          <w:color w:val="DDDDDD"/>
          <w:sz w:val="21"/>
          <w:szCs w:val="21"/>
          <w:lang w:val="es-CO" w:eastAsia="es-CO"/>
        </w:rPr>
        <w:t>&gt;</w:t>
      </w:r>
    </w:p>
    <w:p w14:paraId="4F0B599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lastRenderedPageBreak/>
        <w:t>    &lt;/</w:t>
      </w:r>
      <w:r w:rsidRPr="003E61F8">
        <w:rPr>
          <w:rFonts w:ascii="Consolas" w:eastAsia="Times New Roman" w:hAnsi="Consolas" w:cs="Times New Roman"/>
          <w:color w:val="E09ECE"/>
          <w:sz w:val="21"/>
          <w:szCs w:val="21"/>
          <w:lang w:val="es-CO" w:eastAsia="es-CO"/>
        </w:rPr>
        <w:t>div</w:t>
      </w:r>
      <w:r w:rsidRPr="003E61F8">
        <w:rPr>
          <w:rFonts w:ascii="Consolas" w:eastAsia="Times New Roman" w:hAnsi="Consolas" w:cs="Times New Roman"/>
          <w:color w:val="DDDDDD"/>
          <w:sz w:val="21"/>
          <w:szCs w:val="21"/>
          <w:lang w:val="es-CO" w:eastAsia="es-CO"/>
        </w:rPr>
        <w:t>&gt;</w:t>
      </w:r>
    </w:p>
    <w:p w14:paraId="0179BBB9"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br</w:t>
      </w:r>
      <w:r w:rsidRPr="003E61F8">
        <w:rPr>
          <w:rFonts w:ascii="Consolas" w:eastAsia="Times New Roman" w:hAnsi="Consolas" w:cs="Times New Roman"/>
          <w:color w:val="DDDDDD"/>
          <w:sz w:val="21"/>
          <w:szCs w:val="21"/>
          <w:lang w:val="es-CO" w:eastAsia="es-CO"/>
        </w:rPr>
        <w:t>&gt;</w:t>
      </w:r>
    </w:p>
    <w:p w14:paraId="362359F6"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button</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type</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"submit"</w:t>
      </w:r>
      <w:r w:rsidRPr="003E61F8">
        <w:rPr>
          <w:rFonts w:ascii="Consolas" w:eastAsia="Times New Roman" w:hAnsi="Consolas" w:cs="Times New Roman"/>
          <w:color w:val="DDDDDD"/>
          <w:sz w:val="21"/>
          <w:szCs w:val="21"/>
          <w:lang w:val="es-CO" w:eastAsia="es-CO"/>
        </w:rPr>
        <w:t>&gt;Enviar&lt;/</w:t>
      </w:r>
      <w:r w:rsidRPr="003E61F8">
        <w:rPr>
          <w:rFonts w:ascii="Consolas" w:eastAsia="Times New Roman" w:hAnsi="Consolas" w:cs="Times New Roman"/>
          <w:color w:val="E09ECE"/>
          <w:sz w:val="21"/>
          <w:szCs w:val="21"/>
          <w:lang w:val="es-CO" w:eastAsia="es-CO"/>
        </w:rPr>
        <w:t>button</w:t>
      </w:r>
      <w:r w:rsidRPr="003E61F8">
        <w:rPr>
          <w:rFonts w:ascii="Consolas" w:eastAsia="Times New Roman" w:hAnsi="Consolas" w:cs="Times New Roman"/>
          <w:color w:val="DDDDDD"/>
          <w:sz w:val="21"/>
          <w:szCs w:val="21"/>
          <w:lang w:val="es-CO" w:eastAsia="es-CO"/>
        </w:rPr>
        <w:t>&gt;</w:t>
      </w:r>
    </w:p>
    <w:p w14:paraId="053EFD3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form</w:t>
      </w:r>
      <w:r w:rsidRPr="003E61F8">
        <w:rPr>
          <w:rFonts w:ascii="Consolas" w:eastAsia="Times New Roman" w:hAnsi="Consolas" w:cs="Times New Roman"/>
          <w:color w:val="DDDDDD"/>
          <w:sz w:val="21"/>
          <w:szCs w:val="21"/>
          <w:lang w:val="es-CO" w:eastAsia="es-CO"/>
        </w:rPr>
        <w:t>&gt;</w:t>
      </w:r>
    </w:p>
    <w:p w14:paraId="5C854441"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7F985590"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p</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"mensajeError"</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class</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"error"</w:t>
      </w:r>
      <w:r w:rsidRPr="003E61F8">
        <w:rPr>
          <w:rFonts w:ascii="Consolas" w:eastAsia="Times New Roman" w:hAnsi="Consolas" w:cs="Times New Roman"/>
          <w:color w:val="DDDDDD"/>
          <w:sz w:val="21"/>
          <w:szCs w:val="21"/>
          <w:lang w:val="es-CO" w:eastAsia="es-CO"/>
        </w:rPr>
        <w:t>&gt;&lt;/</w:t>
      </w:r>
      <w:r w:rsidRPr="003E61F8">
        <w:rPr>
          <w:rFonts w:ascii="Consolas" w:eastAsia="Times New Roman" w:hAnsi="Consolas" w:cs="Times New Roman"/>
          <w:color w:val="E09ECE"/>
          <w:sz w:val="21"/>
          <w:szCs w:val="21"/>
          <w:lang w:val="es-CO" w:eastAsia="es-CO"/>
        </w:rPr>
        <w:t>p</w:t>
      </w:r>
      <w:r w:rsidRPr="003E61F8">
        <w:rPr>
          <w:rFonts w:ascii="Consolas" w:eastAsia="Times New Roman" w:hAnsi="Consolas" w:cs="Times New Roman"/>
          <w:color w:val="DDDDDD"/>
          <w:sz w:val="21"/>
          <w:szCs w:val="21"/>
          <w:lang w:val="es-CO" w:eastAsia="es-CO"/>
        </w:rPr>
        <w:t>&gt;</w:t>
      </w:r>
    </w:p>
    <w:p w14:paraId="1217815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2ACA4645"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script</w:t>
      </w:r>
      <w:r w:rsidRPr="003E61F8">
        <w:rPr>
          <w:rFonts w:ascii="Consolas" w:eastAsia="Times New Roman" w:hAnsi="Consolas" w:cs="Times New Roman"/>
          <w:color w:val="DDDDDD"/>
          <w:sz w:val="21"/>
          <w:szCs w:val="21"/>
          <w:lang w:val="es-CO" w:eastAsia="es-CO"/>
        </w:rPr>
        <w:t>&gt;</w:t>
      </w:r>
    </w:p>
    <w:p w14:paraId="2CF6801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miFormulario</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"miFormulario"</w:t>
      </w:r>
      <w:r w:rsidRPr="003E61F8">
        <w:rPr>
          <w:rFonts w:ascii="Consolas" w:eastAsia="Times New Roman" w:hAnsi="Consolas" w:cs="Times New Roman"/>
          <w:color w:val="DDDDDD"/>
          <w:sz w:val="21"/>
          <w:szCs w:val="21"/>
          <w:lang w:val="es-CO" w:eastAsia="es-CO"/>
        </w:rPr>
        <w:t>);</w:t>
      </w:r>
    </w:p>
    <w:p w14:paraId="079D911C"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nombre</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"nombre"</w:t>
      </w:r>
      <w:r w:rsidRPr="003E61F8">
        <w:rPr>
          <w:rFonts w:ascii="Consolas" w:eastAsia="Times New Roman" w:hAnsi="Consolas" w:cs="Times New Roman"/>
          <w:color w:val="DDDDDD"/>
          <w:sz w:val="21"/>
          <w:szCs w:val="21"/>
          <w:lang w:val="es-CO" w:eastAsia="es-CO"/>
        </w:rPr>
        <w:t>);</w:t>
      </w:r>
    </w:p>
    <w:p w14:paraId="42D497F8"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correo</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"correo"</w:t>
      </w:r>
      <w:r w:rsidRPr="003E61F8">
        <w:rPr>
          <w:rFonts w:ascii="Consolas" w:eastAsia="Times New Roman" w:hAnsi="Consolas" w:cs="Times New Roman"/>
          <w:color w:val="DDDDDD"/>
          <w:sz w:val="21"/>
          <w:szCs w:val="21"/>
          <w:lang w:val="es-CO" w:eastAsia="es-CO"/>
        </w:rPr>
        <w:t>);</w:t>
      </w:r>
    </w:p>
    <w:p w14:paraId="70D6D2C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clave</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"clave"</w:t>
      </w:r>
      <w:r w:rsidRPr="003E61F8">
        <w:rPr>
          <w:rFonts w:ascii="Consolas" w:eastAsia="Times New Roman" w:hAnsi="Consolas" w:cs="Times New Roman"/>
          <w:color w:val="DDDDDD"/>
          <w:sz w:val="21"/>
          <w:szCs w:val="21"/>
          <w:lang w:val="es-CO" w:eastAsia="es-CO"/>
        </w:rPr>
        <w:t>);</w:t>
      </w:r>
    </w:p>
    <w:p w14:paraId="7C619D72"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const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mensajeError</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document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getElementById</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"mensajeError"</w:t>
      </w:r>
      <w:r w:rsidRPr="003E61F8">
        <w:rPr>
          <w:rFonts w:ascii="Consolas" w:eastAsia="Times New Roman" w:hAnsi="Consolas" w:cs="Times New Roman"/>
          <w:color w:val="DDDDDD"/>
          <w:sz w:val="21"/>
          <w:szCs w:val="21"/>
          <w:lang w:val="es-CO" w:eastAsia="es-CO"/>
        </w:rPr>
        <w:t>);</w:t>
      </w:r>
    </w:p>
    <w:p w14:paraId="47E2073D"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453C8D7F"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miFormulario</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addEventListener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"submit"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function</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i/>
          <w:iCs/>
          <w:color w:val="E09ECE"/>
          <w:sz w:val="21"/>
          <w:szCs w:val="21"/>
          <w:lang w:val="es-CO" w:eastAsia="es-CO"/>
        </w:rPr>
        <w:t>event</w:t>
      </w:r>
      <w:r w:rsidRPr="003E61F8">
        <w:rPr>
          <w:rFonts w:ascii="Consolas" w:eastAsia="Times New Roman" w:hAnsi="Consolas" w:cs="Times New Roman"/>
          <w:color w:val="DDDDDD"/>
          <w:sz w:val="21"/>
          <w:szCs w:val="21"/>
          <w:lang w:val="es-CO" w:eastAsia="es-CO"/>
        </w:rPr>
        <w:t>) {</w:t>
      </w:r>
    </w:p>
    <w:p w14:paraId="3F0D0EEA"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i/>
          <w:iCs/>
          <w:color w:val="DDDDDD"/>
          <w:sz w:val="21"/>
          <w:szCs w:val="21"/>
          <w:lang w:val="es-CO" w:eastAsia="es-CO"/>
        </w:rPr>
        <w:t>// Evitar que la página se recargue</w:t>
      </w:r>
    </w:p>
    <w:p w14:paraId="7301EF50"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i/>
          <w:iCs/>
          <w:color w:val="E09ECE"/>
          <w:sz w:val="21"/>
          <w:szCs w:val="21"/>
          <w:lang w:val="es-CO" w:eastAsia="es-CO"/>
        </w:rPr>
        <w:t>event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05A6A8"/>
          <w:sz w:val="21"/>
          <w:szCs w:val="21"/>
          <w:lang w:val="es-CO" w:eastAsia="es-CO"/>
        </w:rPr>
        <w:t>preventDefault</w:t>
      </w:r>
      <w:r w:rsidRPr="003E61F8">
        <w:rPr>
          <w:rFonts w:ascii="Consolas" w:eastAsia="Times New Roman" w:hAnsi="Consolas" w:cs="Times New Roman"/>
          <w:color w:val="DDDDDD"/>
          <w:sz w:val="21"/>
          <w:szCs w:val="21"/>
          <w:lang w:val="es-CO" w:eastAsia="es-CO"/>
        </w:rPr>
        <w:t>();</w:t>
      </w:r>
    </w:p>
    <w:p w14:paraId="2C46B4C5"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2F91A1D7"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i/>
          <w:iCs/>
          <w:color w:val="DDDDDD"/>
          <w:sz w:val="21"/>
          <w:szCs w:val="21"/>
          <w:lang w:val="es-CO" w:eastAsia="es-CO"/>
        </w:rPr>
        <w:t>// Validar si algún campo está vacío</w:t>
      </w:r>
    </w:p>
    <w:p w14:paraId="00FA7865"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E621AF"/>
          <w:sz w:val="21"/>
          <w:szCs w:val="21"/>
          <w:lang w:val="es-CO" w:eastAsia="es-CO"/>
        </w:rPr>
        <w:t>if</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79E0E2"/>
          <w:sz w:val="21"/>
          <w:szCs w:val="21"/>
          <w:lang w:val="es-CO" w:eastAsia="es-CO"/>
        </w:rPr>
        <w:t>nombre</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value</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correo</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value</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clave</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value</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 {</w:t>
      </w:r>
    </w:p>
    <w:p w14:paraId="23E97284"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mensajeError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textContent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"Por favor llene todos los campos."</w:t>
      </w:r>
      <w:r w:rsidRPr="003E61F8">
        <w:rPr>
          <w:rFonts w:ascii="Consolas" w:eastAsia="Times New Roman" w:hAnsi="Consolas" w:cs="Times New Roman"/>
          <w:color w:val="DDDDDD"/>
          <w:sz w:val="21"/>
          <w:szCs w:val="21"/>
          <w:lang w:val="es-CO" w:eastAsia="es-CO"/>
        </w:rPr>
        <w:t>;</w:t>
      </w:r>
    </w:p>
    <w:p w14:paraId="4DDAF1C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 </w:t>
      </w:r>
      <w:r w:rsidRPr="003E61F8">
        <w:rPr>
          <w:rFonts w:ascii="Consolas" w:eastAsia="Times New Roman" w:hAnsi="Consolas" w:cs="Times New Roman"/>
          <w:color w:val="E621AF"/>
          <w:sz w:val="21"/>
          <w:szCs w:val="21"/>
          <w:lang w:val="es-CO" w:eastAsia="es-CO"/>
        </w:rPr>
        <w:t>else</w:t>
      </w:r>
      <w:r w:rsidRPr="003E61F8">
        <w:rPr>
          <w:rFonts w:ascii="Consolas" w:eastAsia="Times New Roman" w:hAnsi="Consolas" w:cs="Times New Roman"/>
          <w:color w:val="DDDDDD"/>
          <w:sz w:val="21"/>
          <w:szCs w:val="21"/>
          <w:lang w:val="es-CO" w:eastAsia="es-CO"/>
        </w:rPr>
        <w:t xml:space="preserve"> {</w:t>
      </w:r>
    </w:p>
    <w:p w14:paraId="637AD4C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E09ECE"/>
          <w:sz w:val="21"/>
          <w:szCs w:val="21"/>
          <w:lang w:val="es-CO" w:eastAsia="es-CO"/>
        </w:rPr>
        <w:t xml:space="preserve">        </w:t>
      </w:r>
      <w:r w:rsidRPr="003E61F8">
        <w:rPr>
          <w:rFonts w:ascii="Consolas" w:eastAsia="Times New Roman" w:hAnsi="Consolas" w:cs="Times New Roman"/>
          <w:color w:val="79E0E2"/>
          <w:sz w:val="21"/>
          <w:szCs w:val="21"/>
          <w:lang w:val="es-CO" w:eastAsia="es-CO"/>
        </w:rPr>
        <w:t>mensajeError</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E09ECE"/>
          <w:sz w:val="21"/>
          <w:szCs w:val="21"/>
          <w:lang w:val="es-CO" w:eastAsia="es-CO"/>
        </w:rPr>
        <w:t>textContent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w:t>
      </w: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DF6CBE"/>
          <w:sz w:val="21"/>
          <w:szCs w:val="21"/>
          <w:lang w:val="es-CO" w:eastAsia="es-CO"/>
        </w:rPr>
        <w:t>""</w:t>
      </w:r>
      <w:r w:rsidRPr="003E61F8">
        <w:rPr>
          <w:rFonts w:ascii="Consolas" w:eastAsia="Times New Roman" w:hAnsi="Consolas" w:cs="Times New Roman"/>
          <w:color w:val="DDDDDD"/>
          <w:sz w:val="21"/>
          <w:szCs w:val="21"/>
          <w:lang w:val="es-CO" w:eastAsia="es-CO"/>
        </w:rPr>
        <w:t>;</w:t>
      </w:r>
    </w:p>
    <w:p w14:paraId="7A426262"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xml:space="preserve">        </w:t>
      </w:r>
      <w:r w:rsidRPr="003E61F8">
        <w:rPr>
          <w:rFonts w:ascii="Consolas" w:eastAsia="Times New Roman" w:hAnsi="Consolas" w:cs="Times New Roman"/>
          <w:color w:val="09E4E6"/>
          <w:sz w:val="21"/>
          <w:szCs w:val="21"/>
          <w:lang w:val="es-CO" w:eastAsia="es-CO"/>
        </w:rPr>
        <w:t>alert</w:t>
      </w:r>
      <w:r w:rsidRPr="003E61F8">
        <w:rPr>
          <w:rFonts w:ascii="Consolas" w:eastAsia="Times New Roman" w:hAnsi="Consolas" w:cs="Times New Roman"/>
          <w:color w:val="DDDDDD"/>
          <w:sz w:val="21"/>
          <w:szCs w:val="21"/>
          <w:lang w:val="es-CO" w:eastAsia="es-CO"/>
        </w:rPr>
        <w:t>(</w:t>
      </w:r>
      <w:r w:rsidRPr="003E61F8">
        <w:rPr>
          <w:rFonts w:ascii="Consolas" w:eastAsia="Times New Roman" w:hAnsi="Consolas" w:cs="Times New Roman"/>
          <w:color w:val="DF6CBE"/>
          <w:sz w:val="21"/>
          <w:szCs w:val="21"/>
          <w:lang w:val="es-CO" w:eastAsia="es-CO"/>
        </w:rPr>
        <w:t>"¡Formulario enviado correctamente!"</w:t>
      </w:r>
      <w:r w:rsidRPr="003E61F8">
        <w:rPr>
          <w:rFonts w:ascii="Consolas" w:eastAsia="Times New Roman" w:hAnsi="Consolas" w:cs="Times New Roman"/>
          <w:color w:val="DDDDDD"/>
          <w:sz w:val="21"/>
          <w:szCs w:val="21"/>
          <w:lang w:val="es-CO" w:eastAsia="es-CO"/>
        </w:rPr>
        <w:t>);</w:t>
      </w:r>
    </w:p>
    <w:p w14:paraId="5FC5465B"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w:t>
      </w:r>
    </w:p>
    <w:p w14:paraId="2E28FB88"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w:t>
      </w:r>
    </w:p>
    <w:p w14:paraId="75466E83"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  &lt;/</w:t>
      </w:r>
      <w:r w:rsidRPr="003E61F8">
        <w:rPr>
          <w:rFonts w:ascii="Consolas" w:eastAsia="Times New Roman" w:hAnsi="Consolas" w:cs="Times New Roman"/>
          <w:color w:val="E09ECE"/>
          <w:sz w:val="21"/>
          <w:szCs w:val="21"/>
          <w:lang w:val="es-CO" w:eastAsia="es-CO"/>
        </w:rPr>
        <w:t>script</w:t>
      </w:r>
      <w:r w:rsidRPr="003E61F8">
        <w:rPr>
          <w:rFonts w:ascii="Consolas" w:eastAsia="Times New Roman" w:hAnsi="Consolas" w:cs="Times New Roman"/>
          <w:color w:val="DDDDDD"/>
          <w:sz w:val="21"/>
          <w:szCs w:val="21"/>
          <w:lang w:val="es-CO" w:eastAsia="es-CO"/>
        </w:rPr>
        <w:t>&gt;</w:t>
      </w:r>
    </w:p>
    <w:p w14:paraId="2A0A9D30"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p>
    <w:p w14:paraId="743D0F2E"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body</w:t>
      </w:r>
      <w:r w:rsidRPr="003E61F8">
        <w:rPr>
          <w:rFonts w:ascii="Consolas" w:eastAsia="Times New Roman" w:hAnsi="Consolas" w:cs="Times New Roman"/>
          <w:color w:val="DDDDDD"/>
          <w:sz w:val="21"/>
          <w:szCs w:val="21"/>
          <w:lang w:val="es-CO" w:eastAsia="es-CO"/>
        </w:rPr>
        <w:t>&gt;</w:t>
      </w:r>
    </w:p>
    <w:p w14:paraId="657C4242" w14:textId="77777777" w:rsidR="003E61F8" w:rsidRPr="003E61F8" w:rsidRDefault="003E61F8" w:rsidP="003E61F8">
      <w:pPr>
        <w:shd w:val="clear" w:color="auto" w:fill="131313"/>
        <w:spacing w:after="0" w:line="285" w:lineRule="atLeast"/>
        <w:rPr>
          <w:rFonts w:ascii="Consolas" w:eastAsia="Times New Roman" w:hAnsi="Consolas" w:cs="Times New Roman"/>
          <w:color w:val="DDDDDD"/>
          <w:sz w:val="21"/>
          <w:szCs w:val="21"/>
          <w:lang w:val="es-CO" w:eastAsia="es-CO"/>
        </w:rPr>
      </w:pPr>
      <w:r w:rsidRPr="003E61F8">
        <w:rPr>
          <w:rFonts w:ascii="Consolas" w:eastAsia="Times New Roman" w:hAnsi="Consolas" w:cs="Times New Roman"/>
          <w:color w:val="DDDDDD"/>
          <w:sz w:val="21"/>
          <w:szCs w:val="21"/>
          <w:lang w:val="es-CO" w:eastAsia="es-CO"/>
        </w:rPr>
        <w:t>&lt;/</w:t>
      </w:r>
      <w:r w:rsidRPr="003E61F8">
        <w:rPr>
          <w:rFonts w:ascii="Consolas" w:eastAsia="Times New Roman" w:hAnsi="Consolas" w:cs="Times New Roman"/>
          <w:color w:val="E09ECE"/>
          <w:sz w:val="21"/>
          <w:szCs w:val="21"/>
          <w:lang w:val="es-CO" w:eastAsia="es-CO"/>
        </w:rPr>
        <w:t>html</w:t>
      </w:r>
      <w:r w:rsidRPr="003E61F8">
        <w:rPr>
          <w:rFonts w:ascii="Consolas" w:eastAsia="Times New Roman" w:hAnsi="Consolas" w:cs="Times New Roman"/>
          <w:color w:val="DDDDDD"/>
          <w:sz w:val="21"/>
          <w:szCs w:val="21"/>
          <w:lang w:val="es-CO" w:eastAsia="es-CO"/>
        </w:rPr>
        <w:t>&gt;</w:t>
      </w:r>
    </w:p>
    <w:p w14:paraId="1765F079" w14:textId="77777777" w:rsidR="003E61F8" w:rsidRDefault="003E61F8">
      <w:pPr>
        <w:rPr>
          <w:rFonts w:cs="Arial"/>
          <w:szCs w:val="20"/>
        </w:rPr>
      </w:pPr>
    </w:p>
    <w:p w14:paraId="7C12FAB6" w14:textId="77777777" w:rsidR="003E61F8" w:rsidRPr="003E61F8" w:rsidRDefault="003E61F8" w:rsidP="003E61F8">
      <w:pPr>
        <w:numPr>
          <w:ilvl w:val="0"/>
          <w:numId w:val="16"/>
        </w:numPr>
        <w:spacing w:before="100" w:beforeAutospacing="1" w:after="100" w:afterAutospacing="1" w:line="240" w:lineRule="auto"/>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b/>
          <w:bCs/>
          <w:sz w:val="24"/>
          <w:szCs w:val="24"/>
          <w:lang w:val="es-CO" w:eastAsia="es-CO"/>
        </w:rPr>
        <w:t xml:space="preserve">Cómo funciona </w:t>
      </w:r>
      <w:r w:rsidRPr="003E61F8">
        <w:rPr>
          <w:rFonts w:ascii="Courier New" w:eastAsia="Times New Roman" w:hAnsi="Courier New" w:cs="Courier New"/>
          <w:b/>
          <w:bCs/>
          <w:szCs w:val="20"/>
          <w:lang w:val="es-CO" w:eastAsia="es-CO"/>
        </w:rPr>
        <w:t>submit</w:t>
      </w:r>
      <w:r w:rsidRPr="003E61F8">
        <w:rPr>
          <w:rFonts w:ascii="Times New Roman" w:eastAsia="Times New Roman" w:hAnsi="Times New Roman" w:cs="Times New Roman"/>
          <w:b/>
          <w:bCs/>
          <w:sz w:val="24"/>
          <w:szCs w:val="24"/>
          <w:lang w:val="es-CO" w:eastAsia="es-CO"/>
        </w:rPr>
        <w:t>?</w:t>
      </w:r>
    </w:p>
    <w:p w14:paraId="7F2912FF" w14:textId="77777777" w:rsidR="003E61F8" w:rsidRPr="003E61F8" w:rsidRDefault="003E61F8" w:rsidP="003E61F8">
      <w:pPr>
        <w:spacing w:beforeAutospacing="1" w:after="0" w:afterAutospacing="1" w:line="240" w:lineRule="auto"/>
        <w:ind w:left="720"/>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sz w:val="24"/>
          <w:szCs w:val="24"/>
          <w:lang w:val="es-CO" w:eastAsia="es-CO"/>
        </w:rPr>
        <w:t>DOCX</w:t>
      </w:r>
    </w:p>
    <w:p w14:paraId="65CABCA4" w14:textId="77777777" w:rsidR="003E61F8" w:rsidRPr="003E61F8" w:rsidRDefault="003E61F8" w:rsidP="003E61F8">
      <w:pPr>
        <w:spacing w:before="100" w:beforeAutospacing="1" w:after="100" w:afterAutospacing="1" w:line="240" w:lineRule="auto"/>
        <w:ind w:left="720"/>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sz w:val="24"/>
          <w:szCs w:val="24"/>
          <w:lang w:val="es-CO" w:eastAsia="es-CO"/>
        </w:rPr>
        <w:t xml:space="preserve">Es el evento que se activa sobre la etiqueta </w:t>
      </w:r>
      <w:r w:rsidRPr="003E61F8">
        <w:rPr>
          <w:rFonts w:ascii="Courier New" w:eastAsia="Times New Roman" w:hAnsi="Courier New" w:cs="Courier New"/>
          <w:szCs w:val="20"/>
          <w:lang w:val="es-CO" w:eastAsia="es-CO"/>
        </w:rPr>
        <w:t>&lt;form&gt;</w:t>
      </w:r>
      <w:r w:rsidRPr="003E61F8">
        <w:rPr>
          <w:rFonts w:ascii="Times New Roman" w:eastAsia="Times New Roman" w:hAnsi="Times New Roman" w:cs="Times New Roman"/>
          <w:sz w:val="24"/>
          <w:szCs w:val="24"/>
          <w:lang w:val="es-CO" w:eastAsia="es-CO"/>
        </w:rPr>
        <w:t xml:space="preserve"> cuando el usuario hace clic en un botón con </w:t>
      </w:r>
      <w:r w:rsidRPr="003E61F8">
        <w:rPr>
          <w:rFonts w:ascii="Courier New" w:eastAsia="Times New Roman" w:hAnsi="Courier New" w:cs="Courier New"/>
          <w:szCs w:val="20"/>
          <w:lang w:val="es-CO" w:eastAsia="es-CO"/>
        </w:rPr>
        <w:t>type="submit"</w:t>
      </w:r>
      <w:r w:rsidRPr="003E61F8">
        <w:rPr>
          <w:rFonts w:ascii="Times New Roman" w:eastAsia="Times New Roman" w:hAnsi="Times New Roman" w:cs="Times New Roman"/>
          <w:sz w:val="24"/>
          <w:szCs w:val="24"/>
          <w:lang w:val="es-CO" w:eastAsia="es-CO"/>
        </w:rPr>
        <w:t xml:space="preserve"> o presiona la tecla </w:t>
      </w:r>
      <w:r w:rsidRPr="003E61F8">
        <w:rPr>
          <w:rFonts w:ascii="Times New Roman" w:eastAsia="Times New Roman" w:hAnsi="Times New Roman" w:cs="Times New Roman"/>
          <w:i/>
          <w:iCs/>
          <w:sz w:val="24"/>
          <w:szCs w:val="24"/>
          <w:lang w:val="es-CO" w:eastAsia="es-CO"/>
        </w:rPr>
        <w:t>Enter</w:t>
      </w:r>
      <w:r w:rsidRPr="003E61F8">
        <w:rPr>
          <w:rFonts w:ascii="Times New Roman" w:eastAsia="Times New Roman" w:hAnsi="Times New Roman" w:cs="Times New Roman"/>
          <w:sz w:val="24"/>
          <w:szCs w:val="24"/>
          <w:lang w:val="es-CO" w:eastAsia="es-CO"/>
        </w:rPr>
        <w:t xml:space="preserve"> estando en un campo del formulario. </w:t>
      </w:r>
    </w:p>
    <w:p w14:paraId="2DB3D119" w14:textId="77777777" w:rsidR="003E61F8" w:rsidRPr="003E61F8" w:rsidRDefault="003E61F8" w:rsidP="003E61F8">
      <w:pPr>
        <w:spacing w:beforeAutospacing="1" w:after="0" w:afterAutospacing="1" w:line="240" w:lineRule="auto"/>
        <w:ind w:left="720"/>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sz w:val="24"/>
          <w:szCs w:val="24"/>
          <w:lang w:val="es-CO" w:eastAsia="es-CO"/>
        </w:rPr>
        <w:t>DOCX</w:t>
      </w:r>
    </w:p>
    <w:p w14:paraId="666966AD" w14:textId="77777777" w:rsidR="003E61F8" w:rsidRPr="003E61F8" w:rsidRDefault="003E61F8" w:rsidP="003E61F8">
      <w:pPr>
        <w:numPr>
          <w:ilvl w:val="0"/>
          <w:numId w:val="16"/>
        </w:numPr>
        <w:spacing w:before="100" w:beforeAutospacing="1" w:after="100" w:afterAutospacing="1" w:line="240" w:lineRule="auto"/>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b/>
          <w:bCs/>
          <w:sz w:val="24"/>
          <w:szCs w:val="24"/>
          <w:lang w:val="es-CO" w:eastAsia="es-CO"/>
        </w:rPr>
        <w:t xml:space="preserve">¿Para qué sirve </w:t>
      </w:r>
      <w:r w:rsidRPr="003E61F8">
        <w:rPr>
          <w:rFonts w:ascii="Courier New" w:eastAsia="Times New Roman" w:hAnsi="Courier New" w:cs="Courier New"/>
          <w:b/>
          <w:bCs/>
          <w:szCs w:val="20"/>
          <w:lang w:val="es-CO" w:eastAsia="es-CO"/>
        </w:rPr>
        <w:t>preventDefault()</w:t>
      </w:r>
      <w:r w:rsidRPr="003E61F8">
        <w:rPr>
          <w:rFonts w:ascii="Times New Roman" w:eastAsia="Times New Roman" w:hAnsi="Times New Roman" w:cs="Times New Roman"/>
          <w:b/>
          <w:bCs/>
          <w:sz w:val="24"/>
          <w:szCs w:val="24"/>
          <w:lang w:val="es-CO" w:eastAsia="es-CO"/>
        </w:rPr>
        <w:t>?</w:t>
      </w:r>
    </w:p>
    <w:p w14:paraId="7494D655" w14:textId="77777777" w:rsidR="003E61F8" w:rsidRPr="003E61F8" w:rsidRDefault="003E61F8" w:rsidP="003E61F8">
      <w:pPr>
        <w:spacing w:beforeAutospacing="1" w:after="0" w:afterAutospacing="1" w:line="240" w:lineRule="auto"/>
        <w:ind w:left="720"/>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sz w:val="24"/>
          <w:szCs w:val="24"/>
          <w:lang w:val="es-CO" w:eastAsia="es-CO"/>
        </w:rPr>
        <w:t>DOCX</w:t>
      </w:r>
    </w:p>
    <w:p w14:paraId="0CEF72C5" w14:textId="77777777" w:rsidR="003E61F8" w:rsidRPr="003E61F8" w:rsidRDefault="003E61F8" w:rsidP="003E61F8">
      <w:pPr>
        <w:spacing w:before="100" w:beforeAutospacing="1" w:after="100" w:afterAutospacing="1" w:line="240" w:lineRule="auto"/>
        <w:ind w:left="720"/>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sz w:val="24"/>
          <w:szCs w:val="24"/>
          <w:lang w:val="es-CO" w:eastAsia="es-CO"/>
        </w:rPr>
        <w:t xml:space="preserve">Cancela el comportamiento predeterminado del navegador, que por defecto intentaría enviar la información a un servidor y recargar la página web completa. Esto permite validar primero los campos con JavaScript sin perder los datos escritos. </w:t>
      </w:r>
    </w:p>
    <w:p w14:paraId="591294A8" w14:textId="77777777" w:rsidR="003E61F8" w:rsidRPr="003E61F8" w:rsidRDefault="003E61F8" w:rsidP="003E61F8">
      <w:pPr>
        <w:spacing w:beforeAutospacing="1" w:after="0" w:afterAutospacing="1" w:line="240" w:lineRule="auto"/>
        <w:ind w:left="720"/>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sz w:val="24"/>
          <w:szCs w:val="24"/>
          <w:lang w:val="es-CO" w:eastAsia="es-CO"/>
        </w:rPr>
        <w:lastRenderedPageBreak/>
        <w:t>DOCX</w:t>
      </w:r>
    </w:p>
    <w:p w14:paraId="38DDC780" w14:textId="77777777" w:rsidR="003E61F8" w:rsidRPr="003E61F8" w:rsidRDefault="003E61F8" w:rsidP="003E61F8">
      <w:pPr>
        <w:numPr>
          <w:ilvl w:val="0"/>
          <w:numId w:val="16"/>
        </w:numPr>
        <w:spacing w:before="100" w:beforeAutospacing="1" w:after="100" w:afterAutospacing="1" w:line="240" w:lineRule="auto"/>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b/>
          <w:bCs/>
          <w:sz w:val="24"/>
          <w:szCs w:val="24"/>
          <w:lang w:val="es-CO" w:eastAsia="es-CO"/>
        </w:rPr>
        <w:t>¿Cuál es la diferencia entre los atributos HTML de validación y la validación con JavaScript?</w:t>
      </w:r>
    </w:p>
    <w:p w14:paraId="2F3B4481" w14:textId="77777777" w:rsidR="003E61F8" w:rsidRPr="003E61F8" w:rsidRDefault="003E61F8" w:rsidP="003E61F8">
      <w:pPr>
        <w:spacing w:beforeAutospacing="1" w:after="0" w:afterAutospacing="1" w:line="240" w:lineRule="auto"/>
        <w:ind w:left="720"/>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sz w:val="24"/>
          <w:szCs w:val="24"/>
          <w:lang w:val="es-CO" w:eastAsia="es-CO"/>
        </w:rPr>
        <w:t>DOCX</w:t>
      </w:r>
    </w:p>
    <w:p w14:paraId="0FBFDBE3" w14:textId="77777777" w:rsidR="003E61F8" w:rsidRPr="003E61F8" w:rsidRDefault="003E61F8" w:rsidP="003E61F8">
      <w:pPr>
        <w:numPr>
          <w:ilvl w:val="1"/>
          <w:numId w:val="16"/>
        </w:numPr>
        <w:spacing w:before="100" w:beforeAutospacing="1" w:after="100" w:afterAutospacing="1" w:line="240" w:lineRule="auto"/>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b/>
          <w:bCs/>
          <w:sz w:val="24"/>
          <w:szCs w:val="24"/>
          <w:lang w:val="es-CO" w:eastAsia="es-CO"/>
        </w:rPr>
        <w:t xml:space="preserve">Atributos HTML (como </w:t>
      </w:r>
      <w:r w:rsidRPr="003E61F8">
        <w:rPr>
          <w:rFonts w:ascii="Courier New" w:eastAsia="Times New Roman" w:hAnsi="Courier New" w:cs="Courier New"/>
          <w:b/>
          <w:bCs/>
          <w:szCs w:val="20"/>
          <w:lang w:val="es-CO" w:eastAsia="es-CO"/>
        </w:rPr>
        <w:t>required</w:t>
      </w:r>
      <w:r w:rsidRPr="003E61F8">
        <w:rPr>
          <w:rFonts w:ascii="Times New Roman" w:eastAsia="Times New Roman" w:hAnsi="Times New Roman" w:cs="Times New Roman"/>
          <w:b/>
          <w:bCs/>
          <w:sz w:val="24"/>
          <w:szCs w:val="24"/>
          <w:lang w:val="es-CO" w:eastAsia="es-CO"/>
        </w:rPr>
        <w:t xml:space="preserve">, </w:t>
      </w:r>
      <w:r w:rsidRPr="003E61F8">
        <w:rPr>
          <w:rFonts w:ascii="Courier New" w:eastAsia="Times New Roman" w:hAnsi="Courier New" w:cs="Courier New"/>
          <w:b/>
          <w:bCs/>
          <w:szCs w:val="20"/>
          <w:lang w:val="es-CO" w:eastAsia="es-CO"/>
        </w:rPr>
        <w:t>type="email"</w:t>
      </w:r>
      <w:r w:rsidRPr="003E61F8">
        <w:rPr>
          <w:rFonts w:ascii="Times New Roman" w:eastAsia="Times New Roman" w:hAnsi="Times New Roman" w:cs="Times New Roman"/>
          <w:b/>
          <w:bCs/>
          <w:sz w:val="24"/>
          <w:szCs w:val="24"/>
          <w:lang w:val="es-CO" w:eastAsia="es-CO"/>
        </w:rPr>
        <w:t>):</w:t>
      </w:r>
      <w:r w:rsidRPr="003E61F8">
        <w:rPr>
          <w:rFonts w:ascii="Times New Roman" w:eastAsia="Times New Roman" w:hAnsi="Times New Roman" w:cs="Times New Roman"/>
          <w:sz w:val="24"/>
          <w:szCs w:val="24"/>
          <w:lang w:val="es-CO" w:eastAsia="es-CO"/>
        </w:rPr>
        <w:t xml:space="preserve"> Son validaciones automáticas del navegador. Son fáciles de implementar, pero los mensajes y su diseño son muy rígidos y limitados.</w:t>
      </w:r>
    </w:p>
    <w:p w14:paraId="4E6350D5" w14:textId="77777777" w:rsidR="003E61F8" w:rsidRPr="003E61F8" w:rsidRDefault="003E61F8" w:rsidP="003E61F8">
      <w:pPr>
        <w:numPr>
          <w:ilvl w:val="1"/>
          <w:numId w:val="16"/>
        </w:numPr>
        <w:spacing w:before="100" w:beforeAutospacing="1" w:after="100" w:afterAutospacing="1" w:line="240" w:lineRule="auto"/>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b/>
          <w:bCs/>
          <w:sz w:val="24"/>
          <w:szCs w:val="24"/>
          <w:lang w:val="es-CO" w:eastAsia="es-CO"/>
        </w:rPr>
        <w:t>Validación con JavaScript:</w:t>
      </w:r>
      <w:r w:rsidRPr="003E61F8">
        <w:rPr>
          <w:rFonts w:ascii="Times New Roman" w:eastAsia="Times New Roman" w:hAnsi="Times New Roman" w:cs="Times New Roman"/>
          <w:sz w:val="24"/>
          <w:szCs w:val="24"/>
          <w:lang w:val="es-CO" w:eastAsia="es-CO"/>
        </w:rPr>
        <w:t xml:space="preserve"> Otorga un control total sobre el proceso. Permite crear reglas personalizadas (como comparar si dos claves coinciden), mostrar avisos visuales en el diseño deseado y enviar la información mediante peticiones asíncronas (Fetch / AJAX). </w:t>
      </w:r>
    </w:p>
    <w:p w14:paraId="5320CC27" w14:textId="77777777" w:rsidR="003E61F8" w:rsidRPr="003E61F8" w:rsidRDefault="003E61F8" w:rsidP="003E61F8">
      <w:pPr>
        <w:spacing w:beforeAutospacing="1" w:after="0" w:afterAutospacing="1" w:line="240" w:lineRule="auto"/>
        <w:ind w:left="1440"/>
        <w:rPr>
          <w:rFonts w:ascii="Times New Roman" w:eastAsia="Times New Roman" w:hAnsi="Times New Roman" w:cs="Times New Roman"/>
          <w:sz w:val="24"/>
          <w:szCs w:val="24"/>
          <w:lang w:val="es-CO" w:eastAsia="es-CO"/>
        </w:rPr>
      </w:pPr>
      <w:r w:rsidRPr="003E61F8">
        <w:rPr>
          <w:rFonts w:ascii="Times New Roman" w:eastAsia="Times New Roman" w:hAnsi="Times New Roman" w:cs="Times New Roman"/>
          <w:sz w:val="24"/>
          <w:szCs w:val="24"/>
          <w:lang w:val="es-CO" w:eastAsia="es-CO"/>
        </w:rPr>
        <w:t>DOCX</w:t>
      </w:r>
    </w:p>
    <w:p w14:paraId="5A4017C2" w14:textId="77777777" w:rsidR="003E61F8" w:rsidRPr="00A7578E" w:rsidRDefault="003E61F8">
      <w:pPr>
        <w:rPr>
          <w:rFonts w:cs="Arial"/>
          <w:szCs w:val="20"/>
        </w:rPr>
      </w:pPr>
    </w:p>
    <w:p w14:paraId="4FD4FFD1" w14:textId="77777777" w:rsidR="00034F79" w:rsidRPr="00A7578E" w:rsidRDefault="00000000">
      <w:pPr>
        <w:pStyle w:val="Heading1"/>
        <w:rPr>
          <w:rFonts w:ascii="Arial" w:hAnsi="Arial" w:cs="Arial"/>
          <w:color w:val="auto"/>
          <w:sz w:val="20"/>
          <w:szCs w:val="20"/>
        </w:rPr>
      </w:pPr>
      <w:r w:rsidRPr="00A7578E">
        <w:rPr>
          <w:rFonts w:ascii="Arial" w:hAnsi="Arial" w:cs="Arial"/>
          <w:color w:val="auto"/>
          <w:sz w:val="20"/>
          <w:szCs w:val="20"/>
        </w:rPr>
        <w:t>Parte 5. Análisis de código</w:t>
      </w:r>
    </w:p>
    <w:p w14:paraId="3966C22D" w14:textId="77777777" w:rsidR="00034F79" w:rsidRPr="00A7578E" w:rsidRDefault="00000000">
      <w:pPr>
        <w:rPr>
          <w:rFonts w:cs="Arial"/>
          <w:szCs w:val="20"/>
        </w:rPr>
      </w:pPr>
      <w:r w:rsidRPr="00A7578E">
        <w:rPr>
          <w:rFonts w:cs="Arial"/>
          <w:szCs w:val="20"/>
        </w:rPr>
        <w:t>Observe el código, ejecútelo en el navegador y responda las preguntas sin limitarse a describir lo que ve.</w:t>
      </w:r>
    </w:p>
    <w:p w14:paraId="0FE4B9DD" w14:textId="77777777" w:rsidR="00A7578E" w:rsidRPr="00A7578E" w:rsidRDefault="00000000" w:rsidP="00A7578E">
      <w:pPr>
        <w:jc w:val="center"/>
        <w:rPr>
          <w:rFonts w:cs="Arial"/>
          <w:szCs w:val="20"/>
        </w:rPr>
      </w:pPr>
      <w:r w:rsidRPr="00A7578E">
        <w:rPr>
          <w:rFonts w:cs="Arial"/>
          <w:szCs w:val="20"/>
        </w:rPr>
        <w:br/>
      </w:r>
      <w:r w:rsidR="00A7578E" w:rsidRPr="00A7578E">
        <w:rPr>
          <w:rFonts w:cs="Arial"/>
          <w:noProof/>
          <w:szCs w:val="20"/>
        </w:rPr>
        <w:drawing>
          <wp:inline distT="0" distB="0" distL="0" distR="0" wp14:anchorId="1496E6E3" wp14:editId="216E0562">
            <wp:extent cx="3238500" cy="3111223"/>
            <wp:effectExtent l="0" t="0" r="0" b="0"/>
            <wp:docPr id="55029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9473" name=""/>
                    <pic:cNvPicPr/>
                  </pic:nvPicPr>
                  <pic:blipFill>
                    <a:blip r:embed="rId12"/>
                    <a:stretch>
                      <a:fillRect/>
                    </a:stretch>
                  </pic:blipFill>
                  <pic:spPr>
                    <a:xfrm>
                      <a:off x="0" y="0"/>
                      <a:ext cx="3242780" cy="3115334"/>
                    </a:xfrm>
                    <a:prstGeom prst="rect">
                      <a:avLst/>
                    </a:prstGeom>
                  </pic:spPr>
                </pic:pic>
              </a:graphicData>
            </a:graphic>
          </wp:inline>
        </w:drawing>
      </w:r>
    </w:p>
    <w:p w14:paraId="083A1B23" w14:textId="7377F734" w:rsidR="00034F79" w:rsidRDefault="00000000" w:rsidP="00A7578E">
      <w:pPr>
        <w:pStyle w:val="ListNumber"/>
      </w:pPr>
      <w:r w:rsidRPr="00A7578E">
        <w:t>¿Qué elementos se seleccionan mediante getElementById()?</w:t>
      </w:r>
    </w:p>
    <w:p w14:paraId="7640F677" w14:textId="77777777" w:rsidR="009B756C" w:rsidRDefault="009B756C" w:rsidP="009B756C">
      <w:pPr>
        <w:pStyle w:val="NormalWeb"/>
        <w:numPr>
          <w:ilvl w:val="0"/>
          <w:numId w:val="18"/>
        </w:numPr>
        <w:spacing w:before="0" w:beforeAutospacing="0"/>
        <w:rPr>
          <w:rFonts w:ascii="Arial" w:hAnsi="Arial" w:cs="Arial"/>
        </w:rPr>
      </w:pPr>
      <w:r>
        <w:rPr>
          <w:rFonts w:ascii="Arial" w:hAnsi="Arial" w:cs="Arial"/>
        </w:rPr>
        <w:t xml:space="preserve">El título </w:t>
      </w:r>
      <w:r>
        <w:rPr>
          <w:rStyle w:val="HTMLCode"/>
          <w:rFonts w:ascii="Arial" w:hAnsi="Arial" w:cs="Arial"/>
        </w:rPr>
        <w:t>&lt;h1&gt;</w:t>
      </w:r>
      <w:r>
        <w:rPr>
          <w:rFonts w:ascii="Arial" w:hAnsi="Arial" w:cs="Arial"/>
        </w:rPr>
        <w:t xml:space="preserve"> con el ID </w:t>
      </w:r>
      <w:r>
        <w:rPr>
          <w:rStyle w:val="HTMLCode"/>
          <w:rFonts w:ascii="Arial" w:hAnsi="Arial" w:cs="Arial"/>
        </w:rPr>
        <w:t>"titulo"</w:t>
      </w:r>
      <w:r>
        <w:rPr>
          <w:rFonts w:ascii="Arial" w:hAnsi="Arial" w:cs="Arial"/>
        </w:rPr>
        <w:t>.</w:t>
      </w:r>
    </w:p>
    <w:p w14:paraId="353C2366" w14:textId="77777777" w:rsidR="009B756C" w:rsidRDefault="009B756C" w:rsidP="009B756C">
      <w:pPr>
        <w:pStyle w:val="NormalWeb"/>
        <w:numPr>
          <w:ilvl w:val="0"/>
          <w:numId w:val="18"/>
        </w:numPr>
        <w:spacing w:before="0" w:beforeAutospacing="0"/>
        <w:rPr>
          <w:rFonts w:ascii="Arial" w:hAnsi="Arial" w:cs="Arial"/>
        </w:rPr>
      </w:pPr>
      <w:r>
        <w:rPr>
          <w:rFonts w:ascii="Arial" w:hAnsi="Arial" w:cs="Arial"/>
        </w:rPr>
        <w:t xml:space="preserve">El párrafo </w:t>
      </w:r>
      <w:r>
        <w:rPr>
          <w:rStyle w:val="HTMLCode"/>
          <w:rFonts w:ascii="Arial" w:hAnsi="Arial" w:cs="Arial"/>
        </w:rPr>
        <w:t>&lt;p&gt;</w:t>
      </w:r>
      <w:r>
        <w:rPr>
          <w:rFonts w:ascii="Arial" w:hAnsi="Arial" w:cs="Arial"/>
        </w:rPr>
        <w:t xml:space="preserve"> con el ID </w:t>
      </w:r>
      <w:r>
        <w:rPr>
          <w:rStyle w:val="HTMLCode"/>
          <w:rFonts w:ascii="Arial" w:hAnsi="Arial" w:cs="Arial"/>
        </w:rPr>
        <w:t>"mensaje"</w:t>
      </w:r>
      <w:r>
        <w:rPr>
          <w:rFonts w:ascii="Arial" w:hAnsi="Arial" w:cs="Arial"/>
        </w:rPr>
        <w:t>.</w:t>
      </w:r>
    </w:p>
    <w:p w14:paraId="5F26D6BF" w14:textId="77777777" w:rsidR="009B756C" w:rsidRDefault="009B756C" w:rsidP="009B756C">
      <w:pPr>
        <w:pStyle w:val="NormalWeb"/>
        <w:numPr>
          <w:ilvl w:val="0"/>
          <w:numId w:val="18"/>
        </w:numPr>
        <w:spacing w:before="0" w:beforeAutospacing="0"/>
        <w:rPr>
          <w:rFonts w:ascii="Arial" w:hAnsi="Arial" w:cs="Arial"/>
        </w:rPr>
      </w:pPr>
      <w:r>
        <w:rPr>
          <w:rFonts w:ascii="Arial" w:hAnsi="Arial" w:cs="Arial"/>
        </w:rPr>
        <w:t xml:space="preserve">El botón </w:t>
      </w:r>
      <w:r>
        <w:rPr>
          <w:rStyle w:val="HTMLCode"/>
          <w:rFonts w:ascii="Arial" w:hAnsi="Arial" w:cs="Arial"/>
        </w:rPr>
        <w:t>&lt;button&gt;</w:t>
      </w:r>
      <w:r>
        <w:rPr>
          <w:rFonts w:ascii="Arial" w:hAnsi="Arial" w:cs="Arial"/>
        </w:rPr>
        <w:t xml:space="preserve"> con el ID </w:t>
      </w:r>
      <w:r>
        <w:rPr>
          <w:rStyle w:val="HTMLCode"/>
          <w:rFonts w:ascii="Arial" w:hAnsi="Arial" w:cs="Arial"/>
        </w:rPr>
        <w:t>"boton"</w:t>
      </w:r>
      <w:r>
        <w:rPr>
          <w:rFonts w:ascii="Arial" w:hAnsi="Arial" w:cs="Arial"/>
        </w:rPr>
        <w:t>.</w:t>
      </w:r>
    </w:p>
    <w:p w14:paraId="27686C62" w14:textId="77777777" w:rsidR="009B756C" w:rsidRDefault="009B756C" w:rsidP="009B756C">
      <w:pPr>
        <w:pStyle w:val="ListNumber"/>
        <w:numPr>
          <w:ilvl w:val="0"/>
          <w:numId w:val="0"/>
        </w:numPr>
        <w:ind w:left="360"/>
      </w:pPr>
    </w:p>
    <w:p w14:paraId="270DB326" w14:textId="77777777" w:rsidR="009B756C" w:rsidRPr="00A7578E" w:rsidRDefault="009B756C" w:rsidP="009B756C">
      <w:pPr>
        <w:pStyle w:val="ListNumber"/>
        <w:numPr>
          <w:ilvl w:val="0"/>
          <w:numId w:val="0"/>
        </w:numPr>
        <w:ind w:left="360"/>
      </w:pPr>
    </w:p>
    <w:p w14:paraId="382FC35D" w14:textId="77777777" w:rsidR="00034F79" w:rsidRDefault="00000000">
      <w:pPr>
        <w:pStyle w:val="ListNumber"/>
        <w:rPr>
          <w:rFonts w:cs="Arial"/>
          <w:szCs w:val="20"/>
        </w:rPr>
      </w:pPr>
      <w:r w:rsidRPr="00A7578E">
        <w:rPr>
          <w:rFonts w:cs="Arial"/>
          <w:szCs w:val="20"/>
        </w:rPr>
        <w:lastRenderedPageBreak/>
        <w:t>¿Qué función cumple addEventListener() en este código?</w:t>
      </w:r>
    </w:p>
    <w:p w14:paraId="16788BED" w14:textId="3B85E74F" w:rsidR="009B756C" w:rsidRDefault="009B756C" w:rsidP="009B756C">
      <w:pPr>
        <w:pStyle w:val="ListNumber"/>
        <w:numPr>
          <w:ilvl w:val="0"/>
          <w:numId w:val="0"/>
        </w:numPr>
        <w:ind w:left="360"/>
      </w:pPr>
      <w:r>
        <w:t>Registra una escucha activa sobre el botón para que ejecute la función anónima cada vez que reciba un clic.</w:t>
      </w:r>
    </w:p>
    <w:p w14:paraId="42D0D04E" w14:textId="77777777" w:rsidR="009B756C" w:rsidRPr="00A7578E" w:rsidRDefault="009B756C" w:rsidP="009B756C">
      <w:pPr>
        <w:pStyle w:val="ListNumber"/>
        <w:numPr>
          <w:ilvl w:val="0"/>
          <w:numId w:val="0"/>
        </w:numPr>
        <w:ind w:left="360"/>
        <w:rPr>
          <w:rFonts w:cs="Arial"/>
          <w:szCs w:val="20"/>
        </w:rPr>
      </w:pPr>
    </w:p>
    <w:p w14:paraId="1B66A2BA" w14:textId="77777777" w:rsidR="00034F79" w:rsidRDefault="00000000">
      <w:pPr>
        <w:pStyle w:val="ListNumber"/>
        <w:rPr>
          <w:rFonts w:cs="Arial"/>
          <w:szCs w:val="20"/>
        </w:rPr>
      </w:pPr>
      <w:r w:rsidRPr="00A7578E">
        <w:rPr>
          <w:rFonts w:cs="Arial"/>
          <w:szCs w:val="20"/>
        </w:rPr>
        <w:t>¿Qué sucedería si se reemplaza click por dblclick?</w:t>
      </w:r>
    </w:p>
    <w:p w14:paraId="6453C0AB" w14:textId="1EA64C2A" w:rsidR="009B756C" w:rsidRDefault="009B756C" w:rsidP="009B756C">
      <w:pPr>
        <w:pStyle w:val="ListNumber"/>
        <w:numPr>
          <w:ilvl w:val="0"/>
          <w:numId w:val="0"/>
        </w:numPr>
        <w:ind w:left="360"/>
      </w:pPr>
      <w:r>
        <w:t>La función ya no se ejecutaría con un clic simple; el usuario tendría que hacer un doble clic rápido sobre el botón para desencadenar el cambio.</w:t>
      </w:r>
    </w:p>
    <w:p w14:paraId="3E0130B9" w14:textId="77777777" w:rsidR="009B756C" w:rsidRPr="00A7578E" w:rsidRDefault="009B756C" w:rsidP="009B756C">
      <w:pPr>
        <w:pStyle w:val="ListNumber"/>
        <w:numPr>
          <w:ilvl w:val="0"/>
          <w:numId w:val="0"/>
        </w:numPr>
        <w:ind w:left="360"/>
        <w:rPr>
          <w:rFonts w:cs="Arial"/>
          <w:szCs w:val="20"/>
        </w:rPr>
      </w:pPr>
    </w:p>
    <w:p w14:paraId="4B7D682D" w14:textId="77777777" w:rsidR="00034F79" w:rsidRDefault="00000000">
      <w:pPr>
        <w:pStyle w:val="ListNumber"/>
        <w:rPr>
          <w:rFonts w:cs="Arial"/>
          <w:szCs w:val="20"/>
        </w:rPr>
      </w:pPr>
      <w:r w:rsidRPr="00A7578E">
        <w:rPr>
          <w:rFonts w:cs="Arial"/>
          <w:szCs w:val="20"/>
        </w:rPr>
        <w:t>¿Qué cambia cuando se ejecuta la función?</w:t>
      </w:r>
    </w:p>
    <w:p w14:paraId="1D797214" w14:textId="77777777" w:rsidR="009B756C" w:rsidRDefault="009B756C" w:rsidP="009B756C">
      <w:pPr>
        <w:pStyle w:val="NormalWeb"/>
      </w:pPr>
      <w:r>
        <w:rPr>
          <w:rFonts w:hAnsi="Symbol"/>
        </w:rPr>
        <w:t></w:t>
      </w:r>
      <w:r>
        <w:t xml:space="preserve">  El contenido del párrafo con ID </w:t>
      </w:r>
      <w:r>
        <w:rPr>
          <w:rStyle w:val="HTMLCode"/>
        </w:rPr>
        <w:t>"mensaje"</w:t>
      </w:r>
      <w:r>
        <w:t xml:space="preserve"> cambia a </w:t>
      </w:r>
      <w:r>
        <w:rPr>
          <w:rStyle w:val="HTMLCode"/>
        </w:rPr>
        <w:t>"El botón fue presionado"</w:t>
      </w:r>
      <w:r>
        <w:t>.</w:t>
      </w:r>
    </w:p>
    <w:p w14:paraId="571A29DA" w14:textId="77777777" w:rsidR="009B756C" w:rsidRDefault="009B756C" w:rsidP="009B756C">
      <w:pPr>
        <w:pStyle w:val="NormalWeb"/>
      </w:pPr>
      <w:r>
        <w:rPr>
          <w:rFonts w:hAnsi="Symbol"/>
        </w:rPr>
        <w:t></w:t>
      </w:r>
      <w:r>
        <w:t xml:space="preserve">  El color de texto del </w:t>
      </w:r>
      <w:r>
        <w:rPr>
          <w:rStyle w:val="HTMLCode"/>
        </w:rPr>
        <w:t>&lt;h1&gt;</w:t>
      </w:r>
      <w:r>
        <w:t xml:space="preserve"> cambia a color azul (</w:t>
      </w:r>
      <w:r>
        <w:rPr>
          <w:rStyle w:val="HTMLCode"/>
        </w:rPr>
        <w:t>blue</w:t>
      </w:r>
      <w:r>
        <w:t>).</w:t>
      </w:r>
    </w:p>
    <w:p w14:paraId="21C48011" w14:textId="77777777" w:rsidR="009B756C" w:rsidRDefault="009B756C" w:rsidP="009B756C">
      <w:pPr>
        <w:pStyle w:val="NormalWeb"/>
      </w:pPr>
      <w:r>
        <w:rPr>
          <w:rFonts w:hAnsi="Symbol"/>
        </w:rPr>
        <w:t></w:t>
      </w:r>
      <w:r>
        <w:t xml:space="preserve">  Se imprime en la consola del navegador la representación del elemento botón (</w:t>
      </w:r>
      <w:r>
        <w:rPr>
          <w:rStyle w:val="HTMLCode"/>
        </w:rPr>
        <w:t>&lt;button id="boton"&gt;Presionar&lt;/button&gt;</w:t>
      </w:r>
      <w:r>
        <w:t>).</w:t>
      </w:r>
    </w:p>
    <w:p w14:paraId="5CA9844A" w14:textId="77777777" w:rsidR="009B756C" w:rsidRPr="00A7578E" w:rsidRDefault="009B756C" w:rsidP="009B756C">
      <w:pPr>
        <w:pStyle w:val="ListNumber"/>
        <w:numPr>
          <w:ilvl w:val="0"/>
          <w:numId w:val="0"/>
        </w:numPr>
        <w:ind w:left="360"/>
        <w:rPr>
          <w:rFonts w:cs="Arial"/>
          <w:szCs w:val="20"/>
        </w:rPr>
      </w:pPr>
    </w:p>
    <w:p w14:paraId="25125F70" w14:textId="77777777" w:rsidR="00034F79" w:rsidRDefault="00000000">
      <w:pPr>
        <w:pStyle w:val="ListNumber"/>
        <w:rPr>
          <w:rFonts w:cs="Arial"/>
          <w:szCs w:val="20"/>
        </w:rPr>
      </w:pPr>
      <w:r w:rsidRPr="00A7578E">
        <w:rPr>
          <w:rFonts w:cs="Arial"/>
          <w:szCs w:val="20"/>
        </w:rPr>
        <w:t>¿Qué información muestra console.log(event.target)?</w:t>
      </w:r>
    </w:p>
    <w:p w14:paraId="002E87B5" w14:textId="31CD799C" w:rsidR="009B756C" w:rsidRDefault="009B756C" w:rsidP="009B756C">
      <w:pPr>
        <w:pStyle w:val="ListNumber"/>
        <w:numPr>
          <w:ilvl w:val="0"/>
          <w:numId w:val="0"/>
        </w:numPr>
        <w:ind w:left="360" w:hanging="360"/>
      </w:pPr>
      <w:r>
        <w:t xml:space="preserve">Muestra el objeto HTML del elemento exacto que detonó el evento, en este caso, </w:t>
      </w:r>
      <w:r>
        <w:rPr>
          <w:rStyle w:val="HTMLCode"/>
          <w:rFonts w:eastAsiaTheme="minorEastAsia"/>
        </w:rPr>
        <w:t>&lt;button id="boton"&gt;Presionar&lt;/button&gt;</w:t>
      </w:r>
      <w:r>
        <w:t>.</w:t>
      </w:r>
    </w:p>
    <w:p w14:paraId="262A35B8" w14:textId="77777777" w:rsidR="009B756C" w:rsidRDefault="009B756C" w:rsidP="009B756C">
      <w:pPr>
        <w:pStyle w:val="ListNumber"/>
        <w:numPr>
          <w:ilvl w:val="0"/>
          <w:numId w:val="0"/>
        </w:numPr>
        <w:ind w:left="360" w:hanging="360"/>
        <w:rPr>
          <w:rFonts w:cs="Arial"/>
          <w:szCs w:val="20"/>
        </w:rPr>
      </w:pPr>
    </w:p>
    <w:p w14:paraId="1671AD5F" w14:textId="77777777" w:rsidR="009B756C" w:rsidRPr="00A7578E" w:rsidRDefault="009B756C" w:rsidP="009B756C">
      <w:pPr>
        <w:pStyle w:val="ListNumber"/>
        <w:numPr>
          <w:ilvl w:val="0"/>
          <w:numId w:val="0"/>
        </w:numPr>
        <w:ind w:left="360" w:hanging="360"/>
        <w:rPr>
          <w:rFonts w:cs="Arial"/>
          <w:szCs w:val="20"/>
        </w:rPr>
      </w:pPr>
    </w:p>
    <w:p w14:paraId="4CE42467" w14:textId="77777777" w:rsidR="00034F79" w:rsidRDefault="00000000">
      <w:pPr>
        <w:pStyle w:val="ListNumber"/>
        <w:rPr>
          <w:rFonts w:cs="Arial"/>
          <w:szCs w:val="20"/>
        </w:rPr>
      </w:pPr>
      <w:r w:rsidRPr="00A7578E">
        <w:rPr>
          <w:rFonts w:cs="Arial"/>
          <w:szCs w:val="20"/>
        </w:rPr>
        <w:t>¿Qué pasaría si el identificador del botón fuera incorrecto?</w:t>
      </w:r>
    </w:p>
    <w:p w14:paraId="21DE3E5F" w14:textId="77777777" w:rsidR="009B756C" w:rsidRDefault="009B756C" w:rsidP="009B756C">
      <w:pPr>
        <w:pStyle w:val="ListNumber"/>
        <w:numPr>
          <w:ilvl w:val="0"/>
          <w:numId w:val="0"/>
        </w:numPr>
        <w:ind w:left="360"/>
        <w:rPr>
          <w:rFonts w:cs="Arial"/>
          <w:szCs w:val="20"/>
        </w:rPr>
      </w:pPr>
    </w:p>
    <w:p w14:paraId="64AE0F0F" w14:textId="308E7BC0" w:rsidR="009B756C" w:rsidRDefault="009B756C" w:rsidP="009B756C">
      <w:pPr>
        <w:pStyle w:val="ListNumber"/>
        <w:numPr>
          <w:ilvl w:val="0"/>
          <w:numId w:val="0"/>
        </w:numPr>
        <w:ind w:left="360"/>
      </w:pPr>
      <w:r>
        <w:rPr>
          <w:rStyle w:val="HTMLCode"/>
          <w:rFonts w:eastAsiaTheme="minorEastAsia"/>
        </w:rPr>
        <w:t>document.getElementById()</w:t>
      </w:r>
      <w:r>
        <w:t xml:space="preserve"> devolvería </w:t>
      </w:r>
      <w:r>
        <w:rPr>
          <w:rStyle w:val="HTMLCode"/>
          <w:rFonts w:eastAsiaTheme="minorEastAsia"/>
        </w:rPr>
        <w:t>null</w:t>
      </w:r>
      <w:r>
        <w:t xml:space="preserve">. Al intentar invocar </w:t>
      </w:r>
      <w:r>
        <w:rPr>
          <w:rStyle w:val="HTMLCode"/>
          <w:rFonts w:eastAsiaTheme="minorEastAsia"/>
        </w:rPr>
        <w:t>boton.addEventListener(...)</w:t>
      </w:r>
      <w:r>
        <w:t xml:space="preserve">, JavaScript arrojará un error no capturado de tipo: </w:t>
      </w:r>
      <w:r>
        <w:rPr>
          <w:rStyle w:val="HTMLCode"/>
          <w:rFonts w:eastAsiaTheme="minorEastAsia"/>
        </w:rPr>
        <w:t>TypeError: Cannot read properties of null (reading 'addEventListener')</w:t>
      </w:r>
      <w:r>
        <w:t xml:space="preserve"> y la ejecución del script se detendrá.</w:t>
      </w:r>
    </w:p>
    <w:p w14:paraId="2FFA30E2" w14:textId="77777777" w:rsidR="009B756C" w:rsidRPr="00A7578E" w:rsidRDefault="009B756C" w:rsidP="009B756C">
      <w:pPr>
        <w:pStyle w:val="ListNumber"/>
        <w:numPr>
          <w:ilvl w:val="0"/>
          <w:numId w:val="0"/>
        </w:numPr>
        <w:ind w:left="360"/>
        <w:rPr>
          <w:rFonts w:cs="Arial"/>
          <w:szCs w:val="20"/>
        </w:rPr>
      </w:pPr>
    </w:p>
    <w:p w14:paraId="67555FA7" w14:textId="77777777" w:rsidR="00034F79" w:rsidRDefault="00000000">
      <w:pPr>
        <w:pStyle w:val="ListNumber"/>
        <w:rPr>
          <w:rFonts w:cs="Arial"/>
          <w:szCs w:val="20"/>
        </w:rPr>
      </w:pPr>
      <w:r w:rsidRPr="00A7578E">
        <w:rPr>
          <w:rFonts w:cs="Arial"/>
          <w:szCs w:val="20"/>
        </w:rPr>
        <w:t>¿Qué errores podrían ocurrir si se intenta acceder a un elemento que no existe?</w:t>
      </w:r>
    </w:p>
    <w:p w14:paraId="3971155E" w14:textId="77777777" w:rsidR="00150B9D" w:rsidRDefault="00150B9D" w:rsidP="00150B9D">
      <w:pPr>
        <w:pStyle w:val="ListNumber"/>
        <w:numPr>
          <w:ilvl w:val="0"/>
          <w:numId w:val="0"/>
        </w:numPr>
        <w:ind w:left="360"/>
        <w:rPr>
          <w:rFonts w:cs="Arial"/>
          <w:szCs w:val="20"/>
        </w:rPr>
      </w:pPr>
    </w:p>
    <w:p w14:paraId="30FD16E8" w14:textId="26B51C91" w:rsidR="00150B9D" w:rsidRPr="00A7578E" w:rsidRDefault="00150B9D" w:rsidP="00150B9D">
      <w:pPr>
        <w:pStyle w:val="ListNumber"/>
        <w:numPr>
          <w:ilvl w:val="0"/>
          <w:numId w:val="0"/>
        </w:numPr>
        <w:ind w:left="360"/>
        <w:rPr>
          <w:rFonts w:cs="Arial"/>
          <w:szCs w:val="20"/>
        </w:rPr>
      </w:pPr>
      <w:r>
        <w:t xml:space="preserve">Se obtiene </w:t>
      </w:r>
      <w:r>
        <w:rPr>
          <w:rStyle w:val="HTMLCode"/>
          <w:rFonts w:eastAsiaTheme="minorEastAsia"/>
        </w:rPr>
        <w:t>TypeError</w:t>
      </w:r>
      <w:r>
        <w:t>, indicando que no se pueden leer o modificar propiedades (</w:t>
      </w:r>
      <w:r>
        <w:rPr>
          <w:rStyle w:val="HTMLCode"/>
          <w:rFonts w:eastAsiaTheme="minorEastAsia"/>
        </w:rPr>
        <w:t>style</w:t>
      </w:r>
      <w:r>
        <w:t xml:space="preserve">, </w:t>
      </w:r>
      <w:r>
        <w:rPr>
          <w:rStyle w:val="HTMLCode"/>
          <w:rFonts w:eastAsiaTheme="minorEastAsia"/>
        </w:rPr>
        <w:t>textContent</w:t>
      </w:r>
      <w:r>
        <w:t xml:space="preserve">, </w:t>
      </w:r>
      <w:r>
        <w:rPr>
          <w:rStyle w:val="HTMLCode"/>
          <w:rFonts w:eastAsiaTheme="minorEastAsia"/>
        </w:rPr>
        <w:t>addEventListener</w:t>
      </w:r>
      <w:r>
        <w:t>, etc.) sobre un valor nulo (</w:t>
      </w:r>
      <w:r>
        <w:rPr>
          <w:rStyle w:val="HTMLCode"/>
          <w:rFonts w:eastAsiaTheme="minorEastAsia"/>
        </w:rPr>
        <w:t>null</w:t>
      </w:r>
      <w:r>
        <w:t>).</w:t>
      </w:r>
    </w:p>
    <w:p w14:paraId="51437A82" w14:textId="77777777" w:rsidR="00034F79" w:rsidRPr="00A7578E" w:rsidRDefault="00000000">
      <w:pPr>
        <w:pStyle w:val="ListNumber"/>
        <w:rPr>
          <w:rFonts w:cs="Arial"/>
          <w:szCs w:val="20"/>
        </w:rPr>
      </w:pPr>
      <w:r w:rsidRPr="00A7578E">
        <w:rPr>
          <w:rFonts w:cs="Arial"/>
          <w:szCs w:val="20"/>
        </w:rPr>
        <w:t>Modifique el código para que el título cambie de color cada vez que se presione el botón, alternando entre azul y rojo.</w:t>
      </w:r>
    </w:p>
    <w:p w14:paraId="24BFBC33" w14:textId="77777777" w:rsidR="00034F79" w:rsidRDefault="00000000">
      <w:pPr>
        <w:pStyle w:val="ListNumber"/>
        <w:rPr>
          <w:rFonts w:cs="Arial"/>
          <w:szCs w:val="20"/>
        </w:rPr>
      </w:pPr>
      <w:r w:rsidRPr="00A7578E">
        <w:rPr>
          <w:rFonts w:cs="Arial"/>
          <w:szCs w:val="20"/>
        </w:rPr>
        <w:t>Explique cómo comprobaría que el evento funciona sin depender únicamente de la apariencia visual.</w:t>
      </w:r>
    </w:p>
    <w:p w14:paraId="2BEC8347" w14:textId="2EB552E2" w:rsidR="00150B9D" w:rsidRPr="00A7578E" w:rsidRDefault="00150B9D" w:rsidP="00150B9D">
      <w:pPr>
        <w:pStyle w:val="ListNumber"/>
        <w:numPr>
          <w:ilvl w:val="0"/>
          <w:numId w:val="0"/>
        </w:numPr>
        <w:ind w:left="360"/>
        <w:rPr>
          <w:rFonts w:cs="Arial"/>
          <w:szCs w:val="20"/>
        </w:rPr>
      </w:pPr>
      <w:r>
        <w:t xml:space="preserve">Imprimiendo mensajes explícitos en la consola del navegador mediante </w:t>
      </w:r>
      <w:r>
        <w:rPr>
          <w:rStyle w:val="HTMLCode"/>
          <w:rFonts w:eastAsiaTheme="minorEastAsia"/>
        </w:rPr>
        <w:t>console.log()</w:t>
      </w:r>
      <w:r>
        <w:t xml:space="preserve"> o agregando puntos de interrupción (</w:t>
      </w:r>
      <w:r>
        <w:rPr>
          <w:i/>
          <w:iCs/>
        </w:rPr>
        <w:t>breakpoints</w:t>
      </w:r>
      <w:r>
        <w:t>) desde la pestaña de Herramientas de Desarrollo (</w:t>
      </w:r>
      <w:r>
        <w:rPr>
          <w:rStyle w:val="HTMLCode"/>
          <w:rFonts w:eastAsiaTheme="minorEastAsia"/>
        </w:rPr>
        <w:t>DevTools -&gt; Sources</w:t>
      </w:r>
      <w:r>
        <w:t>) del navegador.</w:t>
      </w:r>
    </w:p>
    <w:p w14:paraId="6AA3A460" w14:textId="77777777" w:rsidR="00034F79" w:rsidRDefault="00000000">
      <w:pPr>
        <w:pStyle w:val="ListNumber"/>
        <w:rPr>
          <w:rFonts w:cs="Arial"/>
          <w:szCs w:val="20"/>
        </w:rPr>
      </w:pPr>
      <w:r w:rsidRPr="00A7578E">
        <w:rPr>
          <w:rFonts w:cs="Arial"/>
          <w:szCs w:val="20"/>
        </w:rPr>
        <w:t>Proponga una mejora para separar el código JavaScript del documento HTML.</w:t>
      </w:r>
    </w:p>
    <w:p w14:paraId="6BD75A98" w14:textId="77777777" w:rsidR="00150B9D" w:rsidRPr="00150B9D" w:rsidRDefault="00150B9D" w:rsidP="00150B9D">
      <w:pPr>
        <w:spacing w:after="0" w:line="240" w:lineRule="auto"/>
        <w:rPr>
          <w:rFonts w:ascii="Times New Roman" w:eastAsia="Times New Roman" w:hAnsi="Times New Roman" w:cs="Times New Roman"/>
          <w:sz w:val="24"/>
          <w:szCs w:val="24"/>
          <w:lang w:val="es-CO" w:eastAsia="es-CO"/>
        </w:rPr>
      </w:pPr>
      <w:r w:rsidRPr="00150B9D">
        <w:rPr>
          <w:rFonts w:eastAsia="Times New Roman" w:cs="Arial"/>
          <w:sz w:val="24"/>
          <w:szCs w:val="24"/>
          <w:lang w:val="es-CO" w:eastAsia="es-CO"/>
        </w:rPr>
        <w:t xml:space="preserve">Crear un archivo independiente </w:t>
      </w:r>
      <w:r w:rsidRPr="00150B9D">
        <w:rPr>
          <w:rFonts w:eastAsia="Times New Roman" w:cs="Arial"/>
          <w:szCs w:val="20"/>
          <w:lang w:val="es-CO" w:eastAsia="es-CO"/>
        </w:rPr>
        <w:t>app.js</w:t>
      </w:r>
      <w:r w:rsidRPr="00150B9D">
        <w:rPr>
          <w:rFonts w:eastAsia="Times New Roman" w:cs="Arial"/>
          <w:sz w:val="24"/>
          <w:szCs w:val="24"/>
          <w:lang w:val="es-CO" w:eastAsia="es-CO"/>
        </w:rPr>
        <w:t xml:space="preserve"> y vincularlo en la parte inferior del cuerpo del archivo HTML usando el atributo </w:t>
      </w:r>
      <w:r w:rsidRPr="00150B9D">
        <w:rPr>
          <w:rFonts w:eastAsia="Times New Roman" w:cs="Arial"/>
          <w:szCs w:val="20"/>
          <w:lang w:val="es-CO" w:eastAsia="es-CO"/>
        </w:rPr>
        <w:t>src</w:t>
      </w:r>
      <w:r w:rsidRPr="00150B9D">
        <w:rPr>
          <w:rFonts w:eastAsia="Times New Roman" w:cs="Arial"/>
          <w:sz w:val="24"/>
          <w:szCs w:val="24"/>
          <w:lang w:val="es-CO" w:eastAsia="es-CO"/>
        </w:rPr>
        <w:t>:</w:t>
      </w:r>
      <w:r w:rsidRPr="00150B9D">
        <w:rPr>
          <w:rFonts w:ascii="Times New Roman" w:eastAsia="Times New Roman" w:hAnsi="Times New Roman" w:cs="Times New Roman"/>
          <w:sz w:val="24"/>
          <w:szCs w:val="24"/>
          <w:lang w:val="es-CO" w:eastAsia="es-CO"/>
        </w:rPr>
        <w:t xml:space="preserve"> </w:t>
      </w:r>
    </w:p>
    <w:p w14:paraId="0C472BD5" w14:textId="77777777" w:rsidR="00150B9D" w:rsidRPr="00A7578E" w:rsidRDefault="00150B9D" w:rsidP="00150B9D">
      <w:pPr>
        <w:pStyle w:val="ListNumber"/>
        <w:numPr>
          <w:ilvl w:val="0"/>
          <w:numId w:val="0"/>
        </w:numPr>
        <w:ind w:left="360"/>
        <w:rPr>
          <w:rFonts w:cs="Arial"/>
          <w:szCs w:val="20"/>
        </w:rPr>
      </w:pPr>
    </w:p>
    <w:p w14:paraId="22E5EB64" w14:textId="77777777" w:rsidR="00034F79" w:rsidRPr="00A7578E" w:rsidRDefault="00000000">
      <w:pPr>
        <w:pStyle w:val="Heading1"/>
        <w:rPr>
          <w:rFonts w:ascii="Arial" w:hAnsi="Arial" w:cs="Arial"/>
          <w:color w:val="auto"/>
          <w:sz w:val="20"/>
          <w:szCs w:val="20"/>
        </w:rPr>
      </w:pPr>
      <w:r w:rsidRPr="00A7578E">
        <w:rPr>
          <w:rFonts w:ascii="Arial" w:hAnsi="Arial" w:cs="Arial"/>
          <w:color w:val="auto"/>
          <w:sz w:val="20"/>
          <w:szCs w:val="20"/>
        </w:rPr>
        <w:t>Parte 6. Investigación aplicada a un caso real</w:t>
      </w:r>
    </w:p>
    <w:p w14:paraId="6984201C" w14:textId="77777777" w:rsidR="00034F79" w:rsidRPr="00A7578E" w:rsidRDefault="00000000">
      <w:pPr>
        <w:rPr>
          <w:rFonts w:cs="Arial"/>
          <w:szCs w:val="20"/>
        </w:rPr>
      </w:pPr>
      <w:r w:rsidRPr="00A7578E">
        <w:rPr>
          <w:rFonts w:cs="Arial"/>
          <w:szCs w:val="20"/>
        </w:rPr>
        <w:t>Seleccione un sistema informático que utilice habitualmente, como un sistema de matrícula, una tienda virtual, una aplicación de citas o una plataforma educativa. Elabore un análisis que incluya:</w:t>
      </w:r>
    </w:p>
    <w:p w14:paraId="0CD0C8A3" w14:textId="77777777" w:rsidR="00034F79" w:rsidRDefault="00000000" w:rsidP="00150B9D">
      <w:pPr>
        <w:pStyle w:val="ListBullet"/>
        <w:numPr>
          <w:ilvl w:val="0"/>
          <w:numId w:val="19"/>
        </w:numPr>
        <w:rPr>
          <w:rFonts w:cs="Arial"/>
          <w:szCs w:val="20"/>
        </w:rPr>
      </w:pPr>
      <w:r w:rsidRPr="00A7578E">
        <w:rPr>
          <w:rFonts w:cs="Arial"/>
          <w:szCs w:val="20"/>
        </w:rPr>
        <w:lastRenderedPageBreak/>
        <w:t>Nombre y propósito del sistema.</w:t>
      </w:r>
    </w:p>
    <w:p w14:paraId="04729B84" w14:textId="77777777" w:rsidR="00150B9D" w:rsidRDefault="00150B9D" w:rsidP="00150B9D">
      <w:pPr>
        <w:pStyle w:val="ListBullet"/>
        <w:numPr>
          <w:ilvl w:val="0"/>
          <w:numId w:val="0"/>
        </w:numPr>
        <w:ind w:left="360"/>
        <w:rPr>
          <w:rFonts w:ascii="Times New Roman" w:hAnsi="Times New Roman"/>
        </w:rPr>
      </w:pPr>
      <w:r>
        <w:rPr>
          <w:rFonts w:hAnsi="Symbol"/>
        </w:rPr>
        <w:t></w:t>
      </w:r>
      <w:r>
        <w:t xml:space="preserve">  </w:t>
      </w:r>
      <w:r>
        <w:rPr>
          <w:b/>
          <w:bCs/>
        </w:rPr>
        <w:t>Nombre:</w:t>
      </w:r>
      <w:r>
        <w:t xml:space="preserve"> Plataforma Educativa Institucional.</w:t>
      </w:r>
    </w:p>
    <w:p w14:paraId="3BC4C2DD" w14:textId="77777777" w:rsidR="00150B9D" w:rsidRDefault="00150B9D" w:rsidP="00150B9D">
      <w:pPr>
        <w:pStyle w:val="ListBullet"/>
        <w:numPr>
          <w:ilvl w:val="0"/>
          <w:numId w:val="0"/>
        </w:numPr>
        <w:ind w:left="360"/>
      </w:pPr>
      <w:r>
        <w:rPr>
          <w:rFonts w:hAnsi="Symbol"/>
        </w:rPr>
        <w:t></w:t>
      </w:r>
      <w:r>
        <w:t xml:space="preserve">  </w:t>
      </w:r>
      <w:r>
        <w:rPr>
          <w:b/>
          <w:bCs/>
        </w:rPr>
        <w:t>Propósito:</w:t>
      </w:r>
      <w:r>
        <w:t xml:space="preserve"> Gestión integral de cursos, entrega de evidencias y calificaciones para aprendices e instructores</w:t>
      </w:r>
    </w:p>
    <w:p w14:paraId="0F58F4CE" w14:textId="77777777" w:rsidR="00150B9D" w:rsidRPr="00A7578E" w:rsidRDefault="00150B9D" w:rsidP="00150B9D">
      <w:pPr>
        <w:pStyle w:val="ListBullet"/>
        <w:numPr>
          <w:ilvl w:val="0"/>
          <w:numId w:val="0"/>
        </w:numPr>
        <w:ind w:left="360"/>
        <w:rPr>
          <w:rFonts w:cs="Arial"/>
          <w:szCs w:val="20"/>
        </w:rPr>
      </w:pPr>
    </w:p>
    <w:p w14:paraId="40ADCF5C" w14:textId="77777777" w:rsidR="00034F79" w:rsidRDefault="00000000">
      <w:pPr>
        <w:pStyle w:val="ListBullet"/>
        <w:rPr>
          <w:rFonts w:cs="Arial"/>
          <w:szCs w:val="20"/>
        </w:rPr>
      </w:pPr>
      <w:r w:rsidRPr="00A7578E">
        <w:rPr>
          <w:rFonts w:cs="Arial"/>
          <w:szCs w:val="20"/>
        </w:rPr>
        <w:t>Tres elementos de la interfaz con los que interactúa el usuario.</w:t>
      </w:r>
    </w:p>
    <w:p w14:paraId="1A27D520" w14:textId="77777777" w:rsidR="00150B9D" w:rsidRDefault="00150B9D" w:rsidP="00150B9D">
      <w:pPr>
        <w:pStyle w:val="NormalWeb"/>
        <w:spacing w:before="0" w:beforeAutospacing="0"/>
        <w:rPr>
          <w:rFonts w:ascii="Arial" w:hAnsi="Arial" w:cs="Arial"/>
        </w:rPr>
      </w:pPr>
      <w:r>
        <w:rPr>
          <w:rFonts w:ascii="Arial" w:hAnsi="Arial" w:cs="Arial"/>
          <w:b/>
          <w:bCs/>
        </w:rPr>
        <w:t>Elemento 1:</w:t>
      </w:r>
      <w:r>
        <w:rPr>
          <w:rFonts w:ascii="Arial" w:hAnsi="Arial" w:cs="Arial"/>
        </w:rPr>
        <w:t xml:space="preserve"> Campo de texto de búsqueda de cursos (</w:t>
      </w:r>
      <w:r>
        <w:rPr>
          <w:rStyle w:val="HTMLCode"/>
          <w:rFonts w:ascii="Arial" w:hAnsi="Arial" w:cs="Arial"/>
        </w:rPr>
        <w:t>&lt;input type="text" id="buscarCurso"&gt;</w:t>
      </w:r>
      <w:r>
        <w:rPr>
          <w:rFonts w:ascii="Arial" w:hAnsi="Arial" w:cs="Arial"/>
        </w:rPr>
        <w:t>).</w:t>
      </w:r>
    </w:p>
    <w:p w14:paraId="0527FBAE" w14:textId="77777777" w:rsidR="00150B9D" w:rsidRDefault="00150B9D" w:rsidP="00150B9D">
      <w:pPr>
        <w:pStyle w:val="NormalWeb"/>
        <w:numPr>
          <w:ilvl w:val="0"/>
          <w:numId w:val="20"/>
        </w:numPr>
        <w:spacing w:before="0" w:beforeAutospacing="0"/>
        <w:rPr>
          <w:rFonts w:ascii="Arial" w:hAnsi="Arial" w:cs="Arial"/>
        </w:rPr>
      </w:pPr>
      <w:r>
        <w:rPr>
          <w:rFonts w:ascii="Arial" w:hAnsi="Arial" w:cs="Arial"/>
          <w:b/>
          <w:bCs/>
        </w:rPr>
        <w:t>Evento:</w:t>
      </w:r>
      <w:r>
        <w:rPr>
          <w:rFonts w:ascii="Arial" w:hAnsi="Arial" w:cs="Arial"/>
        </w:rPr>
        <w:t xml:space="preserve"> </w:t>
      </w:r>
      <w:r>
        <w:rPr>
          <w:rStyle w:val="HTMLCode"/>
          <w:rFonts w:ascii="Arial" w:hAnsi="Arial" w:cs="Arial"/>
        </w:rPr>
        <w:t>input</w:t>
      </w:r>
      <w:r>
        <w:rPr>
          <w:rFonts w:ascii="Arial" w:hAnsi="Arial" w:cs="Arial"/>
        </w:rPr>
        <w:t xml:space="preserve">. </w:t>
      </w:r>
    </w:p>
    <w:p w14:paraId="69EEE786" w14:textId="77777777" w:rsidR="00150B9D" w:rsidRDefault="00150B9D" w:rsidP="00150B9D">
      <w:pPr>
        <w:pStyle w:val="NormalWeb"/>
        <w:numPr>
          <w:ilvl w:val="0"/>
          <w:numId w:val="20"/>
        </w:numPr>
        <w:spacing w:before="0" w:beforeAutospacing="0"/>
        <w:rPr>
          <w:rFonts w:ascii="Arial" w:hAnsi="Arial" w:cs="Arial"/>
        </w:rPr>
      </w:pPr>
      <w:r>
        <w:rPr>
          <w:rFonts w:ascii="Arial" w:hAnsi="Arial" w:cs="Arial"/>
          <w:b/>
          <w:bCs/>
        </w:rPr>
        <w:t>Acción de JS:</w:t>
      </w:r>
      <w:r>
        <w:rPr>
          <w:rFonts w:ascii="Arial" w:hAnsi="Arial" w:cs="Arial"/>
        </w:rPr>
        <w:t xml:space="preserve"> Filtrar dinámicamente la lista de cursos en pantalla a medida que el aprendiz escribe sin recargar la página. </w:t>
      </w:r>
    </w:p>
    <w:p w14:paraId="125036B9" w14:textId="77777777" w:rsidR="00150B9D" w:rsidRDefault="00150B9D" w:rsidP="00150B9D">
      <w:pPr>
        <w:pStyle w:val="NormalWeb"/>
        <w:spacing w:before="0" w:beforeAutospacing="0"/>
        <w:rPr>
          <w:rFonts w:ascii="Arial" w:hAnsi="Arial" w:cs="Arial"/>
        </w:rPr>
      </w:pPr>
      <w:r>
        <w:rPr>
          <w:rFonts w:hAnsi="Symbol"/>
        </w:rPr>
        <w:t></w:t>
      </w:r>
      <w:r>
        <w:t xml:space="preserve">  </w:t>
      </w:r>
      <w:r>
        <w:rPr>
          <w:rFonts w:ascii="Arial" w:hAnsi="Arial" w:cs="Arial"/>
          <w:b/>
          <w:bCs/>
        </w:rPr>
        <w:t>Elemento 2:</w:t>
      </w:r>
      <w:r>
        <w:rPr>
          <w:rFonts w:ascii="Arial" w:hAnsi="Arial" w:cs="Arial"/>
        </w:rPr>
        <w:t xml:space="preserve"> Formulario para adjuntar evidencia (</w:t>
      </w:r>
      <w:r>
        <w:rPr>
          <w:rStyle w:val="HTMLCode"/>
          <w:rFonts w:ascii="Arial" w:hAnsi="Arial" w:cs="Arial"/>
        </w:rPr>
        <w:t>&lt;form id="formEvidencia"&gt;</w:t>
      </w:r>
      <w:r>
        <w:rPr>
          <w:rFonts w:ascii="Arial" w:hAnsi="Arial" w:cs="Arial"/>
        </w:rPr>
        <w:t>).</w:t>
      </w:r>
    </w:p>
    <w:p w14:paraId="2A501C5E" w14:textId="77777777" w:rsidR="00150B9D" w:rsidRDefault="00150B9D" w:rsidP="00150B9D">
      <w:pPr>
        <w:pStyle w:val="NormalWeb"/>
        <w:numPr>
          <w:ilvl w:val="0"/>
          <w:numId w:val="21"/>
        </w:numPr>
        <w:spacing w:before="0" w:beforeAutospacing="0"/>
        <w:rPr>
          <w:rFonts w:ascii="Arial" w:hAnsi="Arial" w:cs="Arial"/>
        </w:rPr>
      </w:pPr>
      <w:r>
        <w:rPr>
          <w:rFonts w:ascii="Arial" w:hAnsi="Arial" w:cs="Arial"/>
          <w:b/>
          <w:bCs/>
        </w:rPr>
        <w:t>Evento:</w:t>
      </w:r>
      <w:r>
        <w:rPr>
          <w:rFonts w:ascii="Arial" w:hAnsi="Arial" w:cs="Arial"/>
        </w:rPr>
        <w:t xml:space="preserve"> </w:t>
      </w:r>
      <w:r>
        <w:rPr>
          <w:rStyle w:val="HTMLCode"/>
          <w:rFonts w:ascii="Arial" w:hAnsi="Arial" w:cs="Arial"/>
        </w:rPr>
        <w:t>submit</w:t>
      </w:r>
      <w:r>
        <w:rPr>
          <w:rFonts w:ascii="Arial" w:hAnsi="Arial" w:cs="Arial"/>
        </w:rPr>
        <w:t xml:space="preserve">. </w:t>
      </w:r>
    </w:p>
    <w:p w14:paraId="5E5D0EB9" w14:textId="77777777" w:rsidR="00150B9D" w:rsidRDefault="00150B9D" w:rsidP="00150B9D">
      <w:pPr>
        <w:pStyle w:val="NormalWeb"/>
        <w:numPr>
          <w:ilvl w:val="0"/>
          <w:numId w:val="21"/>
        </w:numPr>
        <w:spacing w:before="0" w:beforeAutospacing="0"/>
        <w:rPr>
          <w:rFonts w:ascii="Arial" w:hAnsi="Arial" w:cs="Arial"/>
        </w:rPr>
      </w:pPr>
      <w:r>
        <w:rPr>
          <w:rFonts w:ascii="Arial" w:hAnsi="Arial" w:cs="Arial"/>
          <w:b/>
          <w:bCs/>
        </w:rPr>
        <w:t>Acción de JS:</w:t>
      </w:r>
      <w:r>
        <w:rPr>
          <w:rFonts w:ascii="Arial" w:hAnsi="Arial" w:cs="Arial"/>
        </w:rPr>
        <w:t xml:space="preserve"> Validar con </w:t>
      </w:r>
      <w:r>
        <w:rPr>
          <w:rStyle w:val="HTMLCode"/>
          <w:rFonts w:ascii="Arial" w:hAnsi="Arial" w:cs="Arial"/>
        </w:rPr>
        <w:t>preventDefault()</w:t>
      </w:r>
      <w:r>
        <w:rPr>
          <w:rFonts w:ascii="Arial" w:hAnsi="Arial" w:cs="Arial"/>
        </w:rPr>
        <w:t xml:space="preserve"> que se haya seleccionado un archivo PDF válido antes de simular o ejecutar la subida. </w:t>
      </w:r>
    </w:p>
    <w:p w14:paraId="330AC179" w14:textId="77777777" w:rsidR="00150B9D" w:rsidRDefault="00150B9D" w:rsidP="00150B9D">
      <w:pPr>
        <w:pStyle w:val="NormalWeb"/>
        <w:spacing w:before="0" w:beforeAutospacing="0"/>
        <w:rPr>
          <w:rFonts w:ascii="Arial" w:hAnsi="Arial" w:cs="Arial"/>
        </w:rPr>
      </w:pPr>
      <w:r>
        <w:rPr>
          <w:rFonts w:hAnsi="Symbol"/>
        </w:rPr>
        <w:t></w:t>
      </w:r>
      <w:r>
        <w:t xml:space="preserve">  </w:t>
      </w:r>
      <w:r>
        <w:rPr>
          <w:rFonts w:ascii="Arial" w:hAnsi="Arial" w:cs="Arial"/>
          <w:b/>
          <w:bCs/>
        </w:rPr>
        <w:t>Elemento 3:</w:t>
      </w:r>
      <w:r>
        <w:rPr>
          <w:rFonts w:ascii="Arial" w:hAnsi="Arial" w:cs="Arial"/>
        </w:rPr>
        <w:t xml:space="preserve"> Botón "Ver Detalles del Trabajo" (</w:t>
      </w:r>
      <w:r>
        <w:rPr>
          <w:rStyle w:val="HTMLCode"/>
          <w:rFonts w:ascii="Arial" w:hAnsi="Arial" w:cs="Arial"/>
        </w:rPr>
        <w:t>&lt;button class="btn-detalle"&gt;</w:t>
      </w:r>
      <w:r>
        <w:rPr>
          <w:rFonts w:ascii="Arial" w:hAnsi="Arial" w:cs="Arial"/>
        </w:rPr>
        <w:t>).</w:t>
      </w:r>
    </w:p>
    <w:p w14:paraId="3EAD18DF" w14:textId="77777777" w:rsidR="00150B9D" w:rsidRDefault="00150B9D" w:rsidP="00150B9D">
      <w:pPr>
        <w:pStyle w:val="NormalWeb"/>
        <w:numPr>
          <w:ilvl w:val="0"/>
          <w:numId w:val="22"/>
        </w:numPr>
        <w:spacing w:before="0" w:beforeAutospacing="0"/>
        <w:rPr>
          <w:rFonts w:ascii="Arial" w:hAnsi="Arial" w:cs="Arial"/>
        </w:rPr>
      </w:pPr>
      <w:r>
        <w:rPr>
          <w:rFonts w:ascii="Arial" w:hAnsi="Arial" w:cs="Arial"/>
          <w:b/>
          <w:bCs/>
        </w:rPr>
        <w:t>Evento:</w:t>
      </w:r>
      <w:r>
        <w:rPr>
          <w:rFonts w:ascii="Arial" w:hAnsi="Arial" w:cs="Arial"/>
        </w:rPr>
        <w:t xml:space="preserve"> </w:t>
      </w:r>
      <w:r>
        <w:rPr>
          <w:rStyle w:val="HTMLCode"/>
          <w:rFonts w:ascii="Arial" w:hAnsi="Arial" w:cs="Arial"/>
        </w:rPr>
        <w:t>click</w:t>
      </w:r>
      <w:r>
        <w:rPr>
          <w:rFonts w:ascii="Arial" w:hAnsi="Arial" w:cs="Arial"/>
        </w:rPr>
        <w:t xml:space="preserve">. </w:t>
      </w:r>
    </w:p>
    <w:p w14:paraId="119FFBA8" w14:textId="77777777" w:rsidR="00150B9D" w:rsidRDefault="00150B9D" w:rsidP="00150B9D">
      <w:pPr>
        <w:pStyle w:val="NormalWeb"/>
        <w:numPr>
          <w:ilvl w:val="0"/>
          <w:numId w:val="22"/>
        </w:numPr>
        <w:spacing w:before="0" w:beforeAutospacing="0"/>
        <w:rPr>
          <w:rFonts w:ascii="Arial" w:hAnsi="Arial" w:cs="Arial"/>
        </w:rPr>
      </w:pPr>
      <w:r>
        <w:rPr>
          <w:rFonts w:ascii="Arial" w:hAnsi="Arial" w:cs="Arial"/>
          <w:b/>
          <w:bCs/>
        </w:rPr>
        <w:t>Acción de JS:</w:t>
      </w:r>
      <w:r>
        <w:rPr>
          <w:rFonts w:ascii="Arial" w:hAnsi="Arial" w:cs="Arial"/>
        </w:rPr>
        <w:t xml:space="preserve"> Abrir una ventana modal interactiva con la descripción completa de la guía de trabajo.</w:t>
      </w:r>
    </w:p>
    <w:p w14:paraId="41098BF1" w14:textId="77777777" w:rsidR="00150B9D" w:rsidRDefault="00150B9D" w:rsidP="00150B9D">
      <w:pPr>
        <w:pStyle w:val="NormalWeb"/>
        <w:spacing w:before="0" w:beforeAutospacing="0"/>
        <w:ind w:left="720"/>
        <w:rPr>
          <w:rFonts w:ascii="Arial" w:hAnsi="Arial" w:cs="Arial"/>
        </w:rPr>
      </w:pPr>
    </w:p>
    <w:p w14:paraId="0A5E504B" w14:textId="77777777" w:rsidR="00150B9D" w:rsidRPr="00A7578E" w:rsidRDefault="00150B9D" w:rsidP="00150B9D">
      <w:pPr>
        <w:pStyle w:val="ListBullet"/>
        <w:numPr>
          <w:ilvl w:val="0"/>
          <w:numId w:val="0"/>
        </w:numPr>
        <w:ind w:left="360"/>
        <w:rPr>
          <w:rFonts w:cs="Arial"/>
          <w:szCs w:val="20"/>
        </w:rPr>
      </w:pPr>
    </w:p>
    <w:p w14:paraId="66F8D476" w14:textId="77777777" w:rsidR="00034F79" w:rsidRDefault="00000000">
      <w:pPr>
        <w:pStyle w:val="ListBullet"/>
        <w:rPr>
          <w:rFonts w:cs="Arial"/>
          <w:szCs w:val="20"/>
        </w:rPr>
      </w:pPr>
      <w:r w:rsidRPr="00A7578E">
        <w:rPr>
          <w:rFonts w:cs="Arial"/>
          <w:szCs w:val="20"/>
        </w:rPr>
        <w:t>El evento que podría utilizarse en cada elemento.</w:t>
      </w:r>
    </w:p>
    <w:p w14:paraId="2BAB051C" w14:textId="77777777" w:rsidR="00150B9D" w:rsidRPr="00150B9D" w:rsidRDefault="00150B9D" w:rsidP="00150B9D">
      <w:pPr>
        <w:spacing w:after="0" w:line="240" w:lineRule="auto"/>
        <w:rPr>
          <w:rFonts w:ascii="Times New Roman" w:eastAsia="Times New Roman" w:hAnsi="Times New Roman" w:cs="Times New Roman"/>
          <w:sz w:val="24"/>
          <w:szCs w:val="24"/>
          <w:lang w:val="es-CO" w:eastAsia="es-CO"/>
        </w:rPr>
      </w:pPr>
      <w:r w:rsidRPr="00150B9D">
        <w:rPr>
          <w:rFonts w:eastAsia="Times New Roman" w:cs="Arial"/>
          <w:sz w:val="24"/>
          <w:szCs w:val="24"/>
          <w:lang w:val="es-CO" w:eastAsia="es-CO"/>
        </w:rPr>
        <w:t xml:space="preserve">Todas estas interacciones leen o transforman la representación viva de la página. El campo de búsqueda consulta el texto ingresado, filtra los elementos </w:t>
      </w:r>
      <w:r w:rsidRPr="00150B9D">
        <w:rPr>
          <w:rFonts w:eastAsia="Times New Roman" w:cs="Arial"/>
          <w:szCs w:val="20"/>
          <w:lang w:val="es-CO" w:eastAsia="es-CO"/>
        </w:rPr>
        <w:t>&lt;div&gt;</w:t>
      </w:r>
      <w:r w:rsidRPr="00150B9D">
        <w:rPr>
          <w:rFonts w:eastAsia="Times New Roman" w:cs="Arial"/>
          <w:sz w:val="24"/>
          <w:szCs w:val="24"/>
          <w:lang w:val="es-CO" w:eastAsia="es-CO"/>
        </w:rPr>
        <w:t xml:space="preserve"> del DOM correspondientes a los cursos y modifica su propiedad </w:t>
      </w:r>
      <w:r w:rsidRPr="00150B9D">
        <w:rPr>
          <w:rFonts w:eastAsia="Times New Roman" w:cs="Arial"/>
          <w:szCs w:val="20"/>
          <w:lang w:val="es-CO" w:eastAsia="es-CO"/>
        </w:rPr>
        <w:t>display: none</w:t>
      </w:r>
      <w:r w:rsidRPr="00150B9D">
        <w:rPr>
          <w:rFonts w:eastAsia="Times New Roman" w:cs="Arial"/>
          <w:sz w:val="24"/>
          <w:szCs w:val="24"/>
          <w:lang w:val="es-CO" w:eastAsia="es-CO"/>
        </w:rPr>
        <w:t xml:space="preserve"> o </w:t>
      </w:r>
      <w:r w:rsidRPr="00150B9D">
        <w:rPr>
          <w:rFonts w:eastAsia="Times New Roman" w:cs="Arial"/>
          <w:szCs w:val="20"/>
          <w:lang w:val="es-CO" w:eastAsia="es-CO"/>
        </w:rPr>
        <w:t>display: block</w:t>
      </w:r>
      <w:r w:rsidRPr="00150B9D">
        <w:rPr>
          <w:rFonts w:eastAsia="Times New Roman" w:cs="Arial"/>
          <w:sz w:val="24"/>
          <w:szCs w:val="24"/>
          <w:lang w:val="es-CO" w:eastAsia="es-CO"/>
        </w:rPr>
        <w:t>. El modal altera la lista de clases (</w:t>
      </w:r>
      <w:r w:rsidRPr="00150B9D">
        <w:rPr>
          <w:rFonts w:eastAsia="Times New Roman" w:cs="Arial"/>
          <w:szCs w:val="20"/>
          <w:lang w:val="es-CO" w:eastAsia="es-CO"/>
        </w:rPr>
        <w:t>classList.add('activo')</w:t>
      </w:r>
      <w:r w:rsidRPr="00150B9D">
        <w:rPr>
          <w:rFonts w:eastAsia="Times New Roman" w:cs="Arial"/>
          <w:sz w:val="24"/>
          <w:szCs w:val="24"/>
          <w:lang w:val="es-CO" w:eastAsia="es-CO"/>
        </w:rPr>
        <w:t>) sobre una sección oculta en la estructura del árbol.</w:t>
      </w:r>
      <w:r w:rsidRPr="00150B9D">
        <w:rPr>
          <w:rFonts w:ascii="Times New Roman" w:eastAsia="Times New Roman" w:hAnsi="Times New Roman" w:cs="Times New Roman"/>
          <w:sz w:val="24"/>
          <w:szCs w:val="24"/>
          <w:lang w:val="es-CO" w:eastAsia="es-CO"/>
        </w:rPr>
        <w:t xml:space="preserve"> </w:t>
      </w:r>
    </w:p>
    <w:p w14:paraId="5C94F7F3" w14:textId="77777777" w:rsidR="00150B9D" w:rsidRPr="00A7578E" w:rsidRDefault="00150B9D" w:rsidP="00150B9D">
      <w:pPr>
        <w:pStyle w:val="ListBullet"/>
        <w:numPr>
          <w:ilvl w:val="0"/>
          <w:numId w:val="0"/>
        </w:numPr>
        <w:ind w:left="360"/>
        <w:rPr>
          <w:rFonts w:cs="Arial"/>
          <w:szCs w:val="20"/>
        </w:rPr>
      </w:pPr>
    </w:p>
    <w:p w14:paraId="72FB9D1D" w14:textId="77777777" w:rsidR="00034F79" w:rsidRPr="00A7578E" w:rsidRDefault="00000000">
      <w:pPr>
        <w:pStyle w:val="ListBullet"/>
        <w:rPr>
          <w:rFonts w:cs="Arial"/>
          <w:szCs w:val="20"/>
        </w:rPr>
      </w:pPr>
      <w:r w:rsidRPr="00A7578E">
        <w:rPr>
          <w:rFonts w:cs="Arial"/>
          <w:szCs w:val="20"/>
        </w:rPr>
        <w:t>La acción que debería ejecutar JavaScript cuando ocurra el evento.</w:t>
      </w:r>
    </w:p>
    <w:p w14:paraId="39C7511B" w14:textId="77777777" w:rsidR="00034F79" w:rsidRPr="00A7578E" w:rsidRDefault="00000000">
      <w:pPr>
        <w:pStyle w:val="ListBullet"/>
        <w:rPr>
          <w:rFonts w:cs="Arial"/>
          <w:szCs w:val="20"/>
        </w:rPr>
      </w:pPr>
      <w:r w:rsidRPr="00A7578E">
        <w:rPr>
          <w:rFonts w:cs="Arial"/>
          <w:szCs w:val="20"/>
        </w:rPr>
        <w:t>Una explicación de cómo se relaciona esa interacción con el DOM.</w:t>
      </w:r>
    </w:p>
    <w:p w14:paraId="2E7F3E1E" w14:textId="77777777" w:rsidR="00034F79" w:rsidRPr="00A7578E" w:rsidRDefault="00000000">
      <w:pPr>
        <w:pStyle w:val="ListBullet"/>
        <w:rPr>
          <w:rFonts w:cs="Arial"/>
          <w:szCs w:val="20"/>
        </w:rPr>
      </w:pPr>
      <w:r w:rsidRPr="00A7578E">
        <w:rPr>
          <w:rFonts w:cs="Arial"/>
          <w:szCs w:val="20"/>
        </w:rPr>
        <w:t>Un pequeño prototipo HTML que represente una de las funcionalidades analizadas.</w:t>
      </w:r>
    </w:p>
    <w:p w14:paraId="627EDF69" w14:textId="77777777" w:rsidR="00034F79" w:rsidRDefault="00000000">
      <w:pPr>
        <w:rPr>
          <w:rFonts w:cs="Arial"/>
          <w:szCs w:val="20"/>
        </w:rPr>
      </w:pPr>
      <w:r w:rsidRPr="00A7578E">
        <w:rPr>
          <w:rFonts w:cs="Arial"/>
          <w:szCs w:val="20"/>
        </w:rPr>
        <w:t>Ejemplo orientador: en un sistema de matrícula, el botón para consultar cursos puede utilizar click, el campo de búsqueda puede utilizar input y el formulario de inscripción puede utilizar submit.</w:t>
      </w:r>
    </w:p>
    <w:p w14:paraId="0769ED73"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&lt;!</w:t>
      </w:r>
      <w:r w:rsidRPr="00150B9D">
        <w:rPr>
          <w:rFonts w:ascii="Consolas" w:eastAsia="Times New Roman" w:hAnsi="Consolas" w:cs="Times New Roman"/>
          <w:color w:val="E09ECE"/>
          <w:sz w:val="21"/>
          <w:szCs w:val="21"/>
          <w:lang w:val="es-CO" w:eastAsia="es-CO"/>
        </w:rPr>
        <w:t>DOCTYPE</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html</w:t>
      </w:r>
      <w:r w:rsidRPr="00150B9D">
        <w:rPr>
          <w:rFonts w:ascii="Consolas" w:eastAsia="Times New Roman" w:hAnsi="Consolas" w:cs="Times New Roman"/>
          <w:color w:val="DDDDDD"/>
          <w:sz w:val="21"/>
          <w:szCs w:val="21"/>
          <w:lang w:val="es-CO" w:eastAsia="es-CO"/>
        </w:rPr>
        <w:t>&gt;</w:t>
      </w:r>
    </w:p>
    <w:p w14:paraId="05C71179"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&lt;</w:t>
      </w:r>
      <w:r w:rsidRPr="00150B9D">
        <w:rPr>
          <w:rFonts w:ascii="Consolas" w:eastAsia="Times New Roman" w:hAnsi="Consolas" w:cs="Times New Roman"/>
          <w:color w:val="E09ECE"/>
          <w:sz w:val="21"/>
          <w:szCs w:val="21"/>
          <w:lang w:val="es-CO" w:eastAsia="es-CO"/>
        </w:rPr>
        <w:t>html</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lang</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"es"</w:t>
      </w:r>
      <w:r w:rsidRPr="00150B9D">
        <w:rPr>
          <w:rFonts w:ascii="Consolas" w:eastAsia="Times New Roman" w:hAnsi="Consolas" w:cs="Times New Roman"/>
          <w:color w:val="DDDDDD"/>
          <w:sz w:val="21"/>
          <w:szCs w:val="21"/>
          <w:lang w:val="es-CO" w:eastAsia="es-CO"/>
        </w:rPr>
        <w:t>&gt;</w:t>
      </w:r>
    </w:p>
    <w:p w14:paraId="40F60761"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&lt;</w:t>
      </w:r>
      <w:r w:rsidRPr="00150B9D">
        <w:rPr>
          <w:rFonts w:ascii="Consolas" w:eastAsia="Times New Roman" w:hAnsi="Consolas" w:cs="Times New Roman"/>
          <w:color w:val="E09ECE"/>
          <w:sz w:val="21"/>
          <w:szCs w:val="21"/>
          <w:lang w:val="es-CO" w:eastAsia="es-CO"/>
        </w:rPr>
        <w:t>head</w:t>
      </w:r>
      <w:r w:rsidRPr="00150B9D">
        <w:rPr>
          <w:rFonts w:ascii="Consolas" w:eastAsia="Times New Roman" w:hAnsi="Consolas" w:cs="Times New Roman"/>
          <w:color w:val="DDDDDD"/>
          <w:sz w:val="21"/>
          <w:szCs w:val="21"/>
          <w:lang w:val="es-CO" w:eastAsia="es-CO"/>
        </w:rPr>
        <w:t>&gt;</w:t>
      </w:r>
    </w:p>
    <w:p w14:paraId="3985E576"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meta</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charset</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"UTF-8"</w:t>
      </w:r>
      <w:r w:rsidRPr="00150B9D">
        <w:rPr>
          <w:rFonts w:ascii="Consolas" w:eastAsia="Times New Roman" w:hAnsi="Consolas" w:cs="Times New Roman"/>
          <w:color w:val="DDDDDD"/>
          <w:sz w:val="21"/>
          <w:szCs w:val="21"/>
          <w:lang w:val="es-CO" w:eastAsia="es-CO"/>
        </w:rPr>
        <w:t>&gt;</w:t>
      </w:r>
    </w:p>
    <w:p w14:paraId="60C0B5CF"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title</w:t>
      </w:r>
      <w:r w:rsidRPr="00150B9D">
        <w:rPr>
          <w:rFonts w:ascii="Consolas" w:eastAsia="Times New Roman" w:hAnsi="Consolas" w:cs="Times New Roman"/>
          <w:color w:val="DDDDDD"/>
          <w:sz w:val="21"/>
          <w:szCs w:val="21"/>
          <w:lang w:val="es-CO" w:eastAsia="es-CO"/>
        </w:rPr>
        <w:t>&gt;Prototipo Plataforma Educativa - ADSO&lt;/</w:t>
      </w:r>
      <w:r w:rsidRPr="00150B9D">
        <w:rPr>
          <w:rFonts w:ascii="Consolas" w:eastAsia="Times New Roman" w:hAnsi="Consolas" w:cs="Times New Roman"/>
          <w:color w:val="E09ECE"/>
          <w:sz w:val="21"/>
          <w:szCs w:val="21"/>
          <w:lang w:val="es-CO" w:eastAsia="es-CO"/>
        </w:rPr>
        <w:t>title</w:t>
      </w:r>
      <w:r w:rsidRPr="00150B9D">
        <w:rPr>
          <w:rFonts w:ascii="Consolas" w:eastAsia="Times New Roman" w:hAnsi="Consolas" w:cs="Times New Roman"/>
          <w:color w:val="DDDDDD"/>
          <w:sz w:val="21"/>
          <w:szCs w:val="21"/>
          <w:lang w:val="es-CO" w:eastAsia="es-CO"/>
        </w:rPr>
        <w:t>&gt;</w:t>
      </w:r>
    </w:p>
    <w:p w14:paraId="5C0BAD26"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style</w:t>
      </w:r>
      <w:r w:rsidRPr="00150B9D">
        <w:rPr>
          <w:rFonts w:ascii="Consolas" w:eastAsia="Times New Roman" w:hAnsi="Consolas" w:cs="Times New Roman"/>
          <w:color w:val="DDDDDD"/>
          <w:sz w:val="21"/>
          <w:szCs w:val="21"/>
          <w:lang w:val="es-CO" w:eastAsia="es-CO"/>
        </w:rPr>
        <w:t>&gt;</w:t>
      </w:r>
    </w:p>
    <w:p w14:paraId="46FE7AAC"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E09ECE"/>
          <w:sz w:val="21"/>
          <w:szCs w:val="21"/>
          <w:lang w:val="es-CO" w:eastAsia="es-CO"/>
        </w:rPr>
        <w:t>body</w:t>
      </w:r>
      <w:r w:rsidRPr="00150B9D">
        <w:rPr>
          <w:rFonts w:ascii="Consolas" w:eastAsia="Times New Roman" w:hAnsi="Consolas" w:cs="Times New Roman"/>
          <w:color w:val="DDDDDD"/>
          <w:sz w:val="21"/>
          <w:szCs w:val="21"/>
          <w:lang w:val="es-CO" w:eastAsia="es-CO"/>
        </w:rPr>
        <w:t xml:space="preserve"> { font-family: </w:t>
      </w:r>
      <w:r w:rsidRPr="00150B9D">
        <w:rPr>
          <w:rFonts w:ascii="Consolas" w:eastAsia="Times New Roman" w:hAnsi="Consolas" w:cs="Times New Roman"/>
          <w:color w:val="09E4E6"/>
          <w:sz w:val="21"/>
          <w:szCs w:val="21"/>
          <w:lang w:val="es-CO" w:eastAsia="es-CO"/>
        </w:rPr>
        <w:t>Arial</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sans-serif</w:t>
      </w:r>
      <w:r w:rsidRPr="00150B9D">
        <w:rPr>
          <w:rFonts w:ascii="Consolas" w:eastAsia="Times New Roman" w:hAnsi="Consolas" w:cs="Times New Roman"/>
          <w:color w:val="DDDDDD"/>
          <w:sz w:val="21"/>
          <w:szCs w:val="21"/>
          <w:lang w:val="es-CO" w:eastAsia="es-CO"/>
        </w:rPr>
        <w:t xml:space="preserve">; padding: </w:t>
      </w:r>
      <w:r w:rsidRPr="00150B9D">
        <w:rPr>
          <w:rFonts w:ascii="Consolas" w:eastAsia="Times New Roman" w:hAnsi="Consolas" w:cs="Times New Roman"/>
          <w:color w:val="09E4E6"/>
          <w:sz w:val="21"/>
          <w:szCs w:val="21"/>
          <w:lang w:val="es-CO" w:eastAsia="es-CO"/>
        </w:rPr>
        <w:t>20</w:t>
      </w:r>
      <w:r w:rsidRPr="00150B9D">
        <w:rPr>
          <w:rFonts w:ascii="Consolas" w:eastAsia="Times New Roman" w:hAnsi="Consolas" w:cs="Times New Roman"/>
          <w:color w:val="E09ECE"/>
          <w:sz w:val="21"/>
          <w:szCs w:val="21"/>
          <w:lang w:val="es-CO" w:eastAsia="es-CO"/>
        </w:rPr>
        <w:t>px</w:t>
      </w:r>
      <w:r w:rsidRPr="00150B9D">
        <w:rPr>
          <w:rFonts w:ascii="Consolas" w:eastAsia="Times New Roman" w:hAnsi="Consolas" w:cs="Times New Roman"/>
          <w:color w:val="DDDDDD"/>
          <w:sz w:val="21"/>
          <w:szCs w:val="21"/>
          <w:lang w:val="es-CO" w:eastAsia="es-CO"/>
        </w:rPr>
        <w:t>; }</w:t>
      </w:r>
    </w:p>
    <w:p w14:paraId="2BB4F998"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lastRenderedPageBreak/>
        <w:t xml:space="preserve">    </w:t>
      </w:r>
      <w:r w:rsidRPr="00150B9D">
        <w:rPr>
          <w:rFonts w:ascii="Consolas" w:eastAsia="Times New Roman" w:hAnsi="Consolas" w:cs="Times New Roman"/>
          <w:color w:val="09E4E6"/>
          <w:sz w:val="21"/>
          <w:szCs w:val="21"/>
          <w:lang w:val="es-CO" w:eastAsia="es-CO"/>
        </w:rPr>
        <w:t>.curso</w:t>
      </w:r>
      <w:r w:rsidRPr="00150B9D">
        <w:rPr>
          <w:rFonts w:ascii="Consolas" w:eastAsia="Times New Roman" w:hAnsi="Consolas" w:cs="Times New Roman"/>
          <w:color w:val="DDDDDD"/>
          <w:sz w:val="21"/>
          <w:szCs w:val="21"/>
          <w:lang w:val="es-CO" w:eastAsia="es-CO"/>
        </w:rPr>
        <w:t xml:space="preserve"> { padding: </w:t>
      </w:r>
      <w:r w:rsidRPr="00150B9D">
        <w:rPr>
          <w:rFonts w:ascii="Consolas" w:eastAsia="Times New Roman" w:hAnsi="Consolas" w:cs="Times New Roman"/>
          <w:color w:val="09E4E6"/>
          <w:sz w:val="21"/>
          <w:szCs w:val="21"/>
          <w:lang w:val="es-CO" w:eastAsia="es-CO"/>
        </w:rPr>
        <w:t>10</w:t>
      </w:r>
      <w:r w:rsidRPr="00150B9D">
        <w:rPr>
          <w:rFonts w:ascii="Consolas" w:eastAsia="Times New Roman" w:hAnsi="Consolas" w:cs="Times New Roman"/>
          <w:color w:val="E09ECE"/>
          <w:sz w:val="21"/>
          <w:szCs w:val="21"/>
          <w:lang w:val="es-CO" w:eastAsia="es-CO"/>
        </w:rPr>
        <w:t>px</w:t>
      </w:r>
      <w:r w:rsidRPr="00150B9D">
        <w:rPr>
          <w:rFonts w:ascii="Consolas" w:eastAsia="Times New Roman" w:hAnsi="Consolas" w:cs="Times New Roman"/>
          <w:color w:val="DDDDDD"/>
          <w:sz w:val="21"/>
          <w:szCs w:val="21"/>
          <w:lang w:val="es-CO" w:eastAsia="es-CO"/>
        </w:rPr>
        <w:t xml:space="preserve">; margin: </w:t>
      </w:r>
      <w:r w:rsidRPr="00150B9D">
        <w:rPr>
          <w:rFonts w:ascii="Consolas" w:eastAsia="Times New Roman" w:hAnsi="Consolas" w:cs="Times New Roman"/>
          <w:color w:val="09E4E6"/>
          <w:sz w:val="21"/>
          <w:szCs w:val="21"/>
          <w:lang w:val="es-CO" w:eastAsia="es-CO"/>
        </w:rPr>
        <w:t>5</w:t>
      </w:r>
      <w:r w:rsidRPr="00150B9D">
        <w:rPr>
          <w:rFonts w:ascii="Consolas" w:eastAsia="Times New Roman" w:hAnsi="Consolas" w:cs="Times New Roman"/>
          <w:color w:val="E09ECE"/>
          <w:sz w:val="21"/>
          <w:szCs w:val="21"/>
          <w:lang w:val="es-CO" w:eastAsia="es-CO"/>
        </w:rPr>
        <w:t>px</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0</w:t>
      </w:r>
      <w:r w:rsidRPr="00150B9D">
        <w:rPr>
          <w:rFonts w:ascii="Consolas" w:eastAsia="Times New Roman" w:hAnsi="Consolas" w:cs="Times New Roman"/>
          <w:color w:val="DDDDDD"/>
          <w:sz w:val="21"/>
          <w:szCs w:val="21"/>
          <w:lang w:val="es-CO" w:eastAsia="es-CO"/>
        </w:rPr>
        <w:t xml:space="preserve">; border: </w:t>
      </w:r>
      <w:r w:rsidRPr="00150B9D">
        <w:rPr>
          <w:rFonts w:ascii="Consolas" w:eastAsia="Times New Roman" w:hAnsi="Consolas" w:cs="Times New Roman"/>
          <w:color w:val="09E4E6"/>
          <w:sz w:val="21"/>
          <w:szCs w:val="21"/>
          <w:lang w:val="es-CO" w:eastAsia="es-CO"/>
        </w:rPr>
        <w:t>1</w:t>
      </w:r>
      <w:r w:rsidRPr="00150B9D">
        <w:rPr>
          <w:rFonts w:ascii="Consolas" w:eastAsia="Times New Roman" w:hAnsi="Consolas" w:cs="Times New Roman"/>
          <w:color w:val="E09ECE"/>
          <w:sz w:val="21"/>
          <w:szCs w:val="21"/>
          <w:lang w:val="es-CO" w:eastAsia="es-CO"/>
        </w:rPr>
        <w:t>px</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solid</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#ddd</w:t>
      </w:r>
      <w:r w:rsidRPr="00150B9D">
        <w:rPr>
          <w:rFonts w:ascii="Consolas" w:eastAsia="Times New Roman" w:hAnsi="Consolas" w:cs="Times New Roman"/>
          <w:color w:val="DDDDDD"/>
          <w:sz w:val="21"/>
          <w:szCs w:val="21"/>
          <w:lang w:val="es-CO" w:eastAsia="es-CO"/>
        </w:rPr>
        <w:t xml:space="preserve">; border-radius: </w:t>
      </w:r>
      <w:r w:rsidRPr="00150B9D">
        <w:rPr>
          <w:rFonts w:ascii="Consolas" w:eastAsia="Times New Roman" w:hAnsi="Consolas" w:cs="Times New Roman"/>
          <w:color w:val="09E4E6"/>
          <w:sz w:val="21"/>
          <w:szCs w:val="21"/>
          <w:lang w:val="es-CO" w:eastAsia="es-CO"/>
        </w:rPr>
        <w:t>4</w:t>
      </w:r>
      <w:r w:rsidRPr="00150B9D">
        <w:rPr>
          <w:rFonts w:ascii="Consolas" w:eastAsia="Times New Roman" w:hAnsi="Consolas" w:cs="Times New Roman"/>
          <w:color w:val="E09ECE"/>
          <w:sz w:val="21"/>
          <w:szCs w:val="21"/>
          <w:lang w:val="es-CO" w:eastAsia="es-CO"/>
        </w:rPr>
        <w:t>px</w:t>
      </w:r>
      <w:r w:rsidRPr="00150B9D">
        <w:rPr>
          <w:rFonts w:ascii="Consolas" w:eastAsia="Times New Roman" w:hAnsi="Consolas" w:cs="Times New Roman"/>
          <w:color w:val="DDDDDD"/>
          <w:sz w:val="21"/>
          <w:szCs w:val="21"/>
          <w:lang w:val="es-CO" w:eastAsia="es-CO"/>
        </w:rPr>
        <w:t>; }</w:t>
      </w:r>
    </w:p>
    <w:p w14:paraId="58D7FF47"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.oculto</w:t>
      </w:r>
      <w:r w:rsidRPr="00150B9D">
        <w:rPr>
          <w:rFonts w:ascii="Consolas" w:eastAsia="Times New Roman" w:hAnsi="Consolas" w:cs="Times New Roman"/>
          <w:color w:val="DDDDDD"/>
          <w:sz w:val="21"/>
          <w:szCs w:val="21"/>
          <w:lang w:val="es-CO" w:eastAsia="es-CO"/>
        </w:rPr>
        <w:t xml:space="preserve"> { display: </w:t>
      </w:r>
      <w:r w:rsidRPr="00150B9D">
        <w:rPr>
          <w:rFonts w:ascii="Consolas" w:eastAsia="Times New Roman" w:hAnsi="Consolas" w:cs="Times New Roman"/>
          <w:color w:val="09E4E6"/>
          <w:sz w:val="21"/>
          <w:szCs w:val="21"/>
          <w:lang w:val="es-CO" w:eastAsia="es-CO"/>
        </w:rPr>
        <w:t>none</w:t>
      </w:r>
      <w:r w:rsidRPr="00150B9D">
        <w:rPr>
          <w:rFonts w:ascii="Consolas" w:eastAsia="Times New Roman" w:hAnsi="Consolas" w:cs="Times New Roman"/>
          <w:color w:val="DDDDDD"/>
          <w:sz w:val="21"/>
          <w:szCs w:val="21"/>
          <w:lang w:val="es-CO" w:eastAsia="es-CO"/>
        </w:rPr>
        <w:t>; }</w:t>
      </w:r>
    </w:p>
    <w:p w14:paraId="7169366F"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style</w:t>
      </w:r>
      <w:r w:rsidRPr="00150B9D">
        <w:rPr>
          <w:rFonts w:ascii="Consolas" w:eastAsia="Times New Roman" w:hAnsi="Consolas" w:cs="Times New Roman"/>
          <w:color w:val="DDDDDD"/>
          <w:sz w:val="21"/>
          <w:szCs w:val="21"/>
          <w:lang w:val="es-CO" w:eastAsia="es-CO"/>
        </w:rPr>
        <w:t>&gt;</w:t>
      </w:r>
    </w:p>
    <w:p w14:paraId="6C5A32E3"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&lt;/</w:t>
      </w:r>
      <w:r w:rsidRPr="00150B9D">
        <w:rPr>
          <w:rFonts w:ascii="Consolas" w:eastAsia="Times New Roman" w:hAnsi="Consolas" w:cs="Times New Roman"/>
          <w:color w:val="E09ECE"/>
          <w:sz w:val="21"/>
          <w:szCs w:val="21"/>
          <w:lang w:val="es-CO" w:eastAsia="es-CO"/>
        </w:rPr>
        <w:t>head</w:t>
      </w:r>
      <w:r w:rsidRPr="00150B9D">
        <w:rPr>
          <w:rFonts w:ascii="Consolas" w:eastAsia="Times New Roman" w:hAnsi="Consolas" w:cs="Times New Roman"/>
          <w:color w:val="DDDDDD"/>
          <w:sz w:val="21"/>
          <w:szCs w:val="21"/>
          <w:lang w:val="es-CO" w:eastAsia="es-CO"/>
        </w:rPr>
        <w:t>&gt;</w:t>
      </w:r>
    </w:p>
    <w:p w14:paraId="5B5F2453"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&lt;</w:t>
      </w:r>
      <w:r w:rsidRPr="00150B9D">
        <w:rPr>
          <w:rFonts w:ascii="Consolas" w:eastAsia="Times New Roman" w:hAnsi="Consolas" w:cs="Times New Roman"/>
          <w:color w:val="E09ECE"/>
          <w:sz w:val="21"/>
          <w:szCs w:val="21"/>
          <w:lang w:val="es-CO" w:eastAsia="es-CO"/>
        </w:rPr>
        <w:t>body</w:t>
      </w:r>
      <w:r w:rsidRPr="00150B9D">
        <w:rPr>
          <w:rFonts w:ascii="Consolas" w:eastAsia="Times New Roman" w:hAnsi="Consolas" w:cs="Times New Roman"/>
          <w:color w:val="DDDDDD"/>
          <w:sz w:val="21"/>
          <w:szCs w:val="21"/>
          <w:lang w:val="es-CO" w:eastAsia="es-CO"/>
        </w:rPr>
        <w:t>&gt;</w:t>
      </w:r>
    </w:p>
    <w:p w14:paraId="6C0179B6"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p>
    <w:p w14:paraId="0FA73B19"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h2</w:t>
      </w:r>
      <w:r w:rsidRPr="00150B9D">
        <w:rPr>
          <w:rFonts w:ascii="Consolas" w:eastAsia="Times New Roman" w:hAnsi="Consolas" w:cs="Times New Roman"/>
          <w:color w:val="DDDDDD"/>
          <w:sz w:val="21"/>
          <w:szCs w:val="21"/>
          <w:lang w:val="es-CO" w:eastAsia="es-CO"/>
        </w:rPr>
        <w:t>&gt;Plataforma Educativa - Búsqueda de Cursos&lt;/</w:t>
      </w:r>
      <w:r w:rsidRPr="00150B9D">
        <w:rPr>
          <w:rFonts w:ascii="Consolas" w:eastAsia="Times New Roman" w:hAnsi="Consolas" w:cs="Times New Roman"/>
          <w:color w:val="E09ECE"/>
          <w:sz w:val="21"/>
          <w:szCs w:val="21"/>
          <w:lang w:val="es-CO" w:eastAsia="es-CO"/>
        </w:rPr>
        <w:t>h2</w:t>
      </w:r>
      <w:r w:rsidRPr="00150B9D">
        <w:rPr>
          <w:rFonts w:ascii="Consolas" w:eastAsia="Times New Roman" w:hAnsi="Consolas" w:cs="Times New Roman"/>
          <w:color w:val="DDDDDD"/>
          <w:sz w:val="21"/>
          <w:szCs w:val="21"/>
          <w:lang w:val="es-CO" w:eastAsia="es-CO"/>
        </w:rPr>
        <w:t>&gt;</w:t>
      </w:r>
    </w:p>
    <w:p w14:paraId="1D92EADA"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input</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type</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"text"</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id</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"buscador"</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placeholder</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"Buscar curso..."</w:t>
      </w:r>
      <w:r w:rsidRPr="00150B9D">
        <w:rPr>
          <w:rFonts w:ascii="Consolas" w:eastAsia="Times New Roman" w:hAnsi="Consolas" w:cs="Times New Roman"/>
          <w:color w:val="DDDDDD"/>
          <w:sz w:val="21"/>
          <w:szCs w:val="21"/>
          <w:lang w:val="es-CO" w:eastAsia="es-CO"/>
        </w:rPr>
        <w:t>&gt;</w:t>
      </w:r>
    </w:p>
    <w:p w14:paraId="28486C96"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p>
    <w:p w14:paraId="7D7A8397"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div</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id</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"contenedorCursos"</w:t>
      </w:r>
      <w:r w:rsidRPr="00150B9D">
        <w:rPr>
          <w:rFonts w:ascii="Consolas" w:eastAsia="Times New Roman" w:hAnsi="Consolas" w:cs="Times New Roman"/>
          <w:color w:val="DDDDDD"/>
          <w:sz w:val="21"/>
          <w:szCs w:val="21"/>
          <w:lang w:val="es-CO" w:eastAsia="es-CO"/>
        </w:rPr>
        <w:t>&gt;</w:t>
      </w:r>
    </w:p>
    <w:p w14:paraId="60173489"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div</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class</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"curso"</w:t>
      </w:r>
      <w:r w:rsidRPr="00150B9D">
        <w:rPr>
          <w:rFonts w:ascii="Consolas" w:eastAsia="Times New Roman" w:hAnsi="Consolas" w:cs="Times New Roman"/>
          <w:color w:val="DDDDDD"/>
          <w:sz w:val="21"/>
          <w:szCs w:val="21"/>
          <w:lang w:val="es-CO" w:eastAsia="es-CO"/>
        </w:rPr>
        <w:t>&gt;Análisis y Desarrollo de Software (ADSO)&lt;/</w:t>
      </w:r>
      <w:r w:rsidRPr="00150B9D">
        <w:rPr>
          <w:rFonts w:ascii="Consolas" w:eastAsia="Times New Roman" w:hAnsi="Consolas" w:cs="Times New Roman"/>
          <w:color w:val="E09ECE"/>
          <w:sz w:val="21"/>
          <w:szCs w:val="21"/>
          <w:lang w:val="es-CO" w:eastAsia="es-CO"/>
        </w:rPr>
        <w:t>div</w:t>
      </w:r>
      <w:r w:rsidRPr="00150B9D">
        <w:rPr>
          <w:rFonts w:ascii="Consolas" w:eastAsia="Times New Roman" w:hAnsi="Consolas" w:cs="Times New Roman"/>
          <w:color w:val="DDDDDD"/>
          <w:sz w:val="21"/>
          <w:szCs w:val="21"/>
          <w:lang w:val="es-CO" w:eastAsia="es-CO"/>
        </w:rPr>
        <w:t>&gt;</w:t>
      </w:r>
    </w:p>
    <w:p w14:paraId="75474F32"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div</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class</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"curso"</w:t>
      </w:r>
      <w:r w:rsidRPr="00150B9D">
        <w:rPr>
          <w:rFonts w:ascii="Consolas" w:eastAsia="Times New Roman" w:hAnsi="Consolas" w:cs="Times New Roman"/>
          <w:color w:val="DDDDDD"/>
          <w:sz w:val="21"/>
          <w:szCs w:val="21"/>
          <w:lang w:val="es-CO" w:eastAsia="es-CO"/>
        </w:rPr>
        <w:t>&gt;Bases de Datos Relacionales&lt;/</w:t>
      </w:r>
      <w:r w:rsidRPr="00150B9D">
        <w:rPr>
          <w:rFonts w:ascii="Consolas" w:eastAsia="Times New Roman" w:hAnsi="Consolas" w:cs="Times New Roman"/>
          <w:color w:val="E09ECE"/>
          <w:sz w:val="21"/>
          <w:szCs w:val="21"/>
          <w:lang w:val="es-CO" w:eastAsia="es-CO"/>
        </w:rPr>
        <w:t>div</w:t>
      </w:r>
      <w:r w:rsidRPr="00150B9D">
        <w:rPr>
          <w:rFonts w:ascii="Consolas" w:eastAsia="Times New Roman" w:hAnsi="Consolas" w:cs="Times New Roman"/>
          <w:color w:val="DDDDDD"/>
          <w:sz w:val="21"/>
          <w:szCs w:val="21"/>
          <w:lang w:val="es-CO" w:eastAsia="es-CO"/>
        </w:rPr>
        <w:t>&gt;</w:t>
      </w:r>
    </w:p>
    <w:p w14:paraId="4BB632CA"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div</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class</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"curso"</w:t>
      </w:r>
      <w:r w:rsidRPr="00150B9D">
        <w:rPr>
          <w:rFonts w:ascii="Consolas" w:eastAsia="Times New Roman" w:hAnsi="Consolas" w:cs="Times New Roman"/>
          <w:color w:val="DDDDDD"/>
          <w:sz w:val="21"/>
          <w:szCs w:val="21"/>
          <w:lang w:val="es-CO" w:eastAsia="es-CO"/>
        </w:rPr>
        <w:t>&gt;Diseño de Interfaces Web&lt;/</w:t>
      </w:r>
      <w:r w:rsidRPr="00150B9D">
        <w:rPr>
          <w:rFonts w:ascii="Consolas" w:eastAsia="Times New Roman" w:hAnsi="Consolas" w:cs="Times New Roman"/>
          <w:color w:val="E09ECE"/>
          <w:sz w:val="21"/>
          <w:szCs w:val="21"/>
          <w:lang w:val="es-CO" w:eastAsia="es-CO"/>
        </w:rPr>
        <w:t>div</w:t>
      </w:r>
      <w:r w:rsidRPr="00150B9D">
        <w:rPr>
          <w:rFonts w:ascii="Consolas" w:eastAsia="Times New Roman" w:hAnsi="Consolas" w:cs="Times New Roman"/>
          <w:color w:val="DDDDDD"/>
          <w:sz w:val="21"/>
          <w:szCs w:val="21"/>
          <w:lang w:val="es-CO" w:eastAsia="es-CO"/>
        </w:rPr>
        <w:t>&gt;</w:t>
      </w:r>
    </w:p>
    <w:p w14:paraId="27C75284"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div</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class</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"curso"</w:t>
      </w:r>
      <w:r w:rsidRPr="00150B9D">
        <w:rPr>
          <w:rFonts w:ascii="Consolas" w:eastAsia="Times New Roman" w:hAnsi="Consolas" w:cs="Times New Roman"/>
          <w:color w:val="DDDDDD"/>
          <w:sz w:val="21"/>
          <w:szCs w:val="21"/>
          <w:lang w:val="es-CO" w:eastAsia="es-CO"/>
        </w:rPr>
        <w:t>&gt;Programación en JavaScript&lt;/</w:t>
      </w:r>
      <w:r w:rsidRPr="00150B9D">
        <w:rPr>
          <w:rFonts w:ascii="Consolas" w:eastAsia="Times New Roman" w:hAnsi="Consolas" w:cs="Times New Roman"/>
          <w:color w:val="E09ECE"/>
          <w:sz w:val="21"/>
          <w:szCs w:val="21"/>
          <w:lang w:val="es-CO" w:eastAsia="es-CO"/>
        </w:rPr>
        <w:t>div</w:t>
      </w:r>
      <w:r w:rsidRPr="00150B9D">
        <w:rPr>
          <w:rFonts w:ascii="Consolas" w:eastAsia="Times New Roman" w:hAnsi="Consolas" w:cs="Times New Roman"/>
          <w:color w:val="DDDDDD"/>
          <w:sz w:val="21"/>
          <w:szCs w:val="21"/>
          <w:lang w:val="es-CO" w:eastAsia="es-CO"/>
        </w:rPr>
        <w:t>&gt;</w:t>
      </w:r>
    </w:p>
    <w:p w14:paraId="24B55158"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div</w:t>
      </w:r>
      <w:r w:rsidRPr="00150B9D">
        <w:rPr>
          <w:rFonts w:ascii="Consolas" w:eastAsia="Times New Roman" w:hAnsi="Consolas" w:cs="Times New Roman"/>
          <w:color w:val="DDDDDD"/>
          <w:sz w:val="21"/>
          <w:szCs w:val="21"/>
          <w:lang w:val="es-CO" w:eastAsia="es-CO"/>
        </w:rPr>
        <w:t>&gt;</w:t>
      </w:r>
    </w:p>
    <w:p w14:paraId="5AFE6A12"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p>
    <w:p w14:paraId="6D380ADB"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script</w:t>
      </w:r>
      <w:r w:rsidRPr="00150B9D">
        <w:rPr>
          <w:rFonts w:ascii="Consolas" w:eastAsia="Times New Roman" w:hAnsi="Consolas" w:cs="Times New Roman"/>
          <w:color w:val="DDDDDD"/>
          <w:sz w:val="21"/>
          <w:szCs w:val="21"/>
          <w:lang w:val="es-CO" w:eastAsia="es-CO"/>
        </w:rPr>
        <w:t>&gt;</w:t>
      </w:r>
    </w:p>
    <w:p w14:paraId="1A0556FE"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E621AF"/>
          <w:sz w:val="21"/>
          <w:szCs w:val="21"/>
          <w:lang w:val="es-CO" w:eastAsia="es-CO"/>
        </w:rPr>
        <w:t>const</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79E0E2"/>
          <w:sz w:val="21"/>
          <w:szCs w:val="21"/>
          <w:lang w:val="es-CO" w:eastAsia="es-CO"/>
        </w:rPr>
        <w:t>buscador</w:t>
      </w:r>
      <w:r w:rsidRPr="00150B9D">
        <w:rPr>
          <w:rFonts w:ascii="Consolas" w:eastAsia="Times New Roman" w:hAnsi="Consolas" w:cs="Times New Roman"/>
          <w:color w:val="E09ECE"/>
          <w:sz w:val="21"/>
          <w:szCs w:val="21"/>
          <w:lang w:val="es-CO" w:eastAsia="es-CO"/>
        </w:rPr>
        <w:t xml:space="preserve"> = </w:t>
      </w:r>
      <w:r w:rsidRPr="00150B9D">
        <w:rPr>
          <w:rFonts w:ascii="Consolas" w:eastAsia="Times New Roman" w:hAnsi="Consolas" w:cs="Times New Roman"/>
          <w:color w:val="79E0E2"/>
          <w:sz w:val="21"/>
          <w:szCs w:val="21"/>
          <w:lang w:val="es-CO" w:eastAsia="es-CO"/>
        </w:rPr>
        <w:t>document</w:t>
      </w:r>
      <w:r w:rsidRPr="00150B9D">
        <w:rPr>
          <w:rFonts w:ascii="Consolas" w:eastAsia="Times New Roman" w:hAnsi="Consolas" w:cs="Times New Roman"/>
          <w:color w:val="E09ECE"/>
          <w:sz w:val="21"/>
          <w:szCs w:val="21"/>
          <w:lang w:val="es-CO" w:eastAsia="es-CO"/>
        </w:rPr>
        <w:t>.</w:t>
      </w:r>
      <w:r w:rsidRPr="00150B9D">
        <w:rPr>
          <w:rFonts w:ascii="Consolas" w:eastAsia="Times New Roman" w:hAnsi="Consolas" w:cs="Times New Roman"/>
          <w:color w:val="05A6A8"/>
          <w:sz w:val="21"/>
          <w:szCs w:val="21"/>
          <w:lang w:val="es-CO" w:eastAsia="es-CO"/>
        </w:rPr>
        <w:t>getElementById</w:t>
      </w:r>
      <w:r w:rsidRPr="00150B9D">
        <w:rPr>
          <w:rFonts w:ascii="Consolas" w:eastAsia="Times New Roman" w:hAnsi="Consolas" w:cs="Times New Roman"/>
          <w:color w:val="E09ECE"/>
          <w:sz w:val="21"/>
          <w:szCs w:val="21"/>
          <w:lang w:val="es-CO" w:eastAsia="es-CO"/>
        </w:rPr>
        <w:t>('buscador');</w:t>
      </w:r>
    </w:p>
    <w:p w14:paraId="59E7033F"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E621AF"/>
          <w:sz w:val="21"/>
          <w:szCs w:val="21"/>
          <w:lang w:val="es-CO" w:eastAsia="es-CO"/>
        </w:rPr>
        <w:t>const</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79E0E2"/>
          <w:sz w:val="21"/>
          <w:szCs w:val="21"/>
          <w:lang w:val="es-CO" w:eastAsia="es-CO"/>
        </w:rPr>
        <w:t>cursos</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79E0E2"/>
          <w:sz w:val="21"/>
          <w:szCs w:val="21"/>
          <w:lang w:val="es-CO" w:eastAsia="es-CO"/>
        </w:rPr>
        <w:t>document</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05A6A8"/>
          <w:sz w:val="21"/>
          <w:szCs w:val="21"/>
          <w:lang w:val="es-CO" w:eastAsia="es-CO"/>
        </w:rPr>
        <w:t>querySelectorAll</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'.curso'</w:t>
      </w:r>
      <w:r w:rsidRPr="00150B9D">
        <w:rPr>
          <w:rFonts w:ascii="Consolas" w:eastAsia="Times New Roman" w:hAnsi="Consolas" w:cs="Times New Roman"/>
          <w:color w:val="DDDDDD"/>
          <w:sz w:val="21"/>
          <w:szCs w:val="21"/>
          <w:lang w:val="es-CO" w:eastAsia="es-CO"/>
        </w:rPr>
        <w:t>);</w:t>
      </w:r>
    </w:p>
    <w:p w14:paraId="0E7471D7"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p>
    <w:p w14:paraId="243FF270"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E09ECE"/>
          <w:sz w:val="21"/>
          <w:szCs w:val="21"/>
          <w:lang w:val="es-CO" w:eastAsia="es-CO"/>
        </w:rPr>
        <w:t xml:space="preserve">    </w:t>
      </w:r>
      <w:r w:rsidRPr="00150B9D">
        <w:rPr>
          <w:rFonts w:ascii="Consolas" w:eastAsia="Times New Roman" w:hAnsi="Consolas" w:cs="Times New Roman"/>
          <w:color w:val="79E0E2"/>
          <w:sz w:val="21"/>
          <w:szCs w:val="21"/>
          <w:lang w:val="es-CO" w:eastAsia="es-CO"/>
        </w:rPr>
        <w:t>buscador</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05A6A8"/>
          <w:sz w:val="21"/>
          <w:szCs w:val="21"/>
          <w:lang w:val="es-CO" w:eastAsia="es-CO"/>
        </w:rPr>
        <w:t>addEventListener</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'input'</w:t>
      </w:r>
      <w:r w:rsidRPr="00150B9D">
        <w:rPr>
          <w:rFonts w:ascii="Consolas" w:eastAsia="Times New Roman" w:hAnsi="Consolas" w:cs="Times New Roman"/>
          <w:color w:val="DDDDDD"/>
          <w:sz w:val="21"/>
          <w:szCs w:val="21"/>
          <w:lang w:val="es-CO" w:eastAsia="es-CO"/>
        </w:rPr>
        <w:t>, (</w:t>
      </w:r>
      <w:r w:rsidRPr="00150B9D">
        <w:rPr>
          <w:rFonts w:ascii="Consolas" w:eastAsia="Times New Roman" w:hAnsi="Consolas" w:cs="Times New Roman"/>
          <w:i/>
          <w:iCs/>
          <w:color w:val="E09ECE"/>
          <w:sz w:val="21"/>
          <w:szCs w:val="21"/>
          <w:lang w:val="es-CO" w:eastAsia="es-CO"/>
        </w:rPr>
        <w:t>e</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E621AF"/>
          <w:sz w:val="21"/>
          <w:szCs w:val="21"/>
          <w:lang w:val="es-CO" w:eastAsia="es-CO"/>
        </w:rPr>
        <w:t>=&gt;</w:t>
      </w:r>
      <w:r w:rsidRPr="00150B9D">
        <w:rPr>
          <w:rFonts w:ascii="Consolas" w:eastAsia="Times New Roman" w:hAnsi="Consolas" w:cs="Times New Roman"/>
          <w:color w:val="DDDDDD"/>
          <w:sz w:val="21"/>
          <w:szCs w:val="21"/>
          <w:lang w:val="es-CO" w:eastAsia="es-CO"/>
        </w:rPr>
        <w:t xml:space="preserve"> {</w:t>
      </w:r>
    </w:p>
    <w:p w14:paraId="44448868"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E621AF"/>
          <w:sz w:val="21"/>
          <w:szCs w:val="21"/>
          <w:lang w:val="es-CO" w:eastAsia="es-CO"/>
        </w:rPr>
        <w:t>const</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79E0E2"/>
          <w:sz w:val="21"/>
          <w:szCs w:val="21"/>
          <w:lang w:val="es-CO" w:eastAsia="es-CO"/>
        </w:rPr>
        <w:t>texto</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w:t>
      </w:r>
      <w:r w:rsidRPr="00150B9D">
        <w:rPr>
          <w:rFonts w:ascii="Consolas" w:eastAsia="Times New Roman" w:hAnsi="Consolas" w:cs="Times New Roman"/>
          <w:color w:val="E09ECE"/>
          <w:sz w:val="21"/>
          <w:szCs w:val="21"/>
          <w:lang w:val="es-CO" w:eastAsia="es-CO"/>
        </w:rPr>
        <w:t xml:space="preserve"> </w:t>
      </w:r>
      <w:r w:rsidRPr="00150B9D">
        <w:rPr>
          <w:rFonts w:ascii="Consolas" w:eastAsia="Times New Roman" w:hAnsi="Consolas" w:cs="Times New Roman"/>
          <w:i/>
          <w:iCs/>
          <w:color w:val="E09ECE"/>
          <w:sz w:val="21"/>
          <w:szCs w:val="21"/>
          <w:lang w:val="es-CO" w:eastAsia="es-CO"/>
        </w:rPr>
        <w:t>e</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E09ECE"/>
          <w:sz w:val="21"/>
          <w:szCs w:val="21"/>
          <w:lang w:val="es-CO" w:eastAsia="es-CO"/>
        </w:rPr>
        <w:t>target</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E09ECE"/>
          <w:sz w:val="21"/>
          <w:szCs w:val="21"/>
          <w:lang w:val="es-CO" w:eastAsia="es-CO"/>
        </w:rPr>
        <w:t>value</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05A6A8"/>
          <w:sz w:val="21"/>
          <w:szCs w:val="21"/>
          <w:lang w:val="es-CO" w:eastAsia="es-CO"/>
        </w:rPr>
        <w:t>toLowerCase</w:t>
      </w:r>
      <w:r w:rsidRPr="00150B9D">
        <w:rPr>
          <w:rFonts w:ascii="Consolas" w:eastAsia="Times New Roman" w:hAnsi="Consolas" w:cs="Times New Roman"/>
          <w:color w:val="DDDDDD"/>
          <w:sz w:val="21"/>
          <w:szCs w:val="21"/>
          <w:lang w:val="es-CO" w:eastAsia="es-CO"/>
        </w:rPr>
        <w:t>();</w:t>
      </w:r>
    </w:p>
    <w:p w14:paraId="1431CFD5"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p>
    <w:p w14:paraId="55FECDE2"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E09ECE"/>
          <w:sz w:val="21"/>
          <w:szCs w:val="21"/>
          <w:lang w:val="es-CO" w:eastAsia="es-CO"/>
        </w:rPr>
        <w:t xml:space="preserve">      </w:t>
      </w:r>
      <w:r w:rsidRPr="00150B9D">
        <w:rPr>
          <w:rFonts w:ascii="Consolas" w:eastAsia="Times New Roman" w:hAnsi="Consolas" w:cs="Times New Roman"/>
          <w:color w:val="79E0E2"/>
          <w:sz w:val="21"/>
          <w:szCs w:val="21"/>
          <w:lang w:val="es-CO" w:eastAsia="es-CO"/>
        </w:rPr>
        <w:t>cursos</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05A6A8"/>
          <w:sz w:val="21"/>
          <w:szCs w:val="21"/>
          <w:lang w:val="es-CO" w:eastAsia="es-CO"/>
        </w:rPr>
        <w:t>forEach</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i/>
          <w:iCs/>
          <w:color w:val="E09ECE"/>
          <w:sz w:val="21"/>
          <w:szCs w:val="21"/>
          <w:lang w:val="es-CO" w:eastAsia="es-CO"/>
        </w:rPr>
        <w:t>curso</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E621AF"/>
          <w:sz w:val="21"/>
          <w:szCs w:val="21"/>
          <w:lang w:val="es-CO" w:eastAsia="es-CO"/>
        </w:rPr>
        <w:t>=&gt;</w:t>
      </w:r>
      <w:r w:rsidRPr="00150B9D">
        <w:rPr>
          <w:rFonts w:ascii="Consolas" w:eastAsia="Times New Roman" w:hAnsi="Consolas" w:cs="Times New Roman"/>
          <w:color w:val="DDDDDD"/>
          <w:sz w:val="21"/>
          <w:szCs w:val="21"/>
          <w:lang w:val="es-CO" w:eastAsia="es-CO"/>
        </w:rPr>
        <w:t xml:space="preserve"> {</w:t>
      </w:r>
    </w:p>
    <w:p w14:paraId="2B2D3716"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E621AF"/>
          <w:sz w:val="21"/>
          <w:szCs w:val="21"/>
          <w:lang w:val="es-CO" w:eastAsia="es-CO"/>
        </w:rPr>
        <w:t>const</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79E0E2"/>
          <w:sz w:val="21"/>
          <w:szCs w:val="21"/>
          <w:lang w:val="es-CO" w:eastAsia="es-CO"/>
        </w:rPr>
        <w:t>nombreCurso</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09E4E6"/>
          <w:sz w:val="21"/>
          <w:szCs w:val="21"/>
          <w:lang w:val="es-CO" w:eastAsia="es-CO"/>
        </w:rPr>
        <w:t>=</w:t>
      </w:r>
      <w:r w:rsidRPr="00150B9D">
        <w:rPr>
          <w:rFonts w:ascii="Consolas" w:eastAsia="Times New Roman" w:hAnsi="Consolas" w:cs="Times New Roman"/>
          <w:color w:val="E09ECE"/>
          <w:sz w:val="21"/>
          <w:szCs w:val="21"/>
          <w:lang w:val="es-CO" w:eastAsia="es-CO"/>
        </w:rPr>
        <w:t xml:space="preserve"> </w:t>
      </w:r>
      <w:r w:rsidRPr="00150B9D">
        <w:rPr>
          <w:rFonts w:ascii="Consolas" w:eastAsia="Times New Roman" w:hAnsi="Consolas" w:cs="Times New Roman"/>
          <w:i/>
          <w:iCs/>
          <w:color w:val="E09ECE"/>
          <w:sz w:val="21"/>
          <w:szCs w:val="21"/>
          <w:lang w:val="es-CO" w:eastAsia="es-CO"/>
        </w:rPr>
        <w:t>curso</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E09ECE"/>
          <w:sz w:val="21"/>
          <w:szCs w:val="21"/>
          <w:lang w:val="es-CO" w:eastAsia="es-CO"/>
        </w:rPr>
        <w:t>textContent</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05A6A8"/>
          <w:sz w:val="21"/>
          <w:szCs w:val="21"/>
          <w:lang w:val="es-CO" w:eastAsia="es-CO"/>
        </w:rPr>
        <w:t>toLowerCase</w:t>
      </w:r>
      <w:r w:rsidRPr="00150B9D">
        <w:rPr>
          <w:rFonts w:ascii="Consolas" w:eastAsia="Times New Roman" w:hAnsi="Consolas" w:cs="Times New Roman"/>
          <w:color w:val="DDDDDD"/>
          <w:sz w:val="21"/>
          <w:szCs w:val="21"/>
          <w:lang w:val="es-CO" w:eastAsia="es-CO"/>
        </w:rPr>
        <w:t>();</w:t>
      </w:r>
    </w:p>
    <w:p w14:paraId="00A7149F"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E621AF"/>
          <w:sz w:val="21"/>
          <w:szCs w:val="21"/>
          <w:lang w:val="es-CO" w:eastAsia="es-CO"/>
        </w:rPr>
        <w:t>if</w:t>
      </w:r>
      <w:r w:rsidRPr="00150B9D">
        <w:rPr>
          <w:rFonts w:ascii="Consolas" w:eastAsia="Times New Roman" w:hAnsi="Consolas" w:cs="Times New Roman"/>
          <w:color w:val="DDDDDD"/>
          <w:sz w:val="21"/>
          <w:szCs w:val="21"/>
          <w:lang w:val="es-CO" w:eastAsia="es-CO"/>
        </w:rPr>
        <w:t xml:space="preserve"> (</w:t>
      </w:r>
      <w:r w:rsidRPr="00150B9D">
        <w:rPr>
          <w:rFonts w:ascii="Consolas" w:eastAsia="Times New Roman" w:hAnsi="Consolas" w:cs="Times New Roman"/>
          <w:color w:val="79E0E2"/>
          <w:sz w:val="21"/>
          <w:szCs w:val="21"/>
          <w:lang w:val="es-CO" w:eastAsia="es-CO"/>
        </w:rPr>
        <w:t>nombreCurso</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05A6A8"/>
          <w:sz w:val="21"/>
          <w:szCs w:val="21"/>
          <w:lang w:val="es-CO" w:eastAsia="es-CO"/>
        </w:rPr>
        <w:t>includes</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79E0E2"/>
          <w:sz w:val="21"/>
          <w:szCs w:val="21"/>
          <w:lang w:val="es-CO" w:eastAsia="es-CO"/>
        </w:rPr>
        <w:t>texto</w:t>
      </w:r>
      <w:r w:rsidRPr="00150B9D">
        <w:rPr>
          <w:rFonts w:ascii="Consolas" w:eastAsia="Times New Roman" w:hAnsi="Consolas" w:cs="Times New Roman"/>
          <w:color w:val="DDDDDD"/>
          <w:sz w:val="21"/>
          <w:szCs w:val="21"/>
          <w:lang w:val="es-CO" w:eastAsia="es-CO"/>
        </w:rPr>
        <w:t>)) {</w:t>
      </w:r>
    </w:p>
    <w:p w14:paraId="24CED222"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E09ECE"/>
          <w:sz w:val="21"/>
          <w:szCs w:val="21"/>
          <w:lang w:val="es-CO" w:eastAsia="es-CO"/>
        </w:rPr>
        <w:t xml:space="preserve">          </w:t>
      </w:r>
      <w:r w:rsidRPr="00150B9D">
        <w:rPr>
          <w:rFonts w:ascii="Consolas" w:eastAsia="Times New Roman" w:hAnsi="Consolas" w:cs="Times New Roman"/>
          <w:i/>
          <w:iCs/>
          <w:color w:val="E09ECE"/>
          <w:sz w:val="21"/>
          <w:szCs w:val="21"/>
          <w:lang w:val="es-CO" w:eastAsia="es-CO"/>
        </w:rPr>
        <w:t>curso</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E09ECE"/>
          <w:sz w:val="21"/>
          <w:szCs w:val="21"/>
          <w:lang w:val="es-CO" w:eastAsia="es-CO"/>
        </w:rPr>
        <w:t>classList</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05A6A8"/>
          <w:sz w:val="21"/>
          <w:szCs w:val="21"/>
          <w:lang w:val="es-CO" w:eastAsia="es-CO"/>
        </w:rPr>
        <w:t>remove</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'oculto'</w:t>
      </w:r>
      <w:r w:rsidRPr="00150B9D">
        <w:rPr>
          <w:rFonts w:ascii="Consolas" w:eastAsia="Times New Roman" w:hAnsi="Consolas" w:cs="Times New Roman"/>
          <w:color w:val="DDDDDD"/>
          <w:sz w:val="21"/>
          <w:szCs w:val="21"/>
          <w:lang w:val="es-CO" w:eastAsia="es-CO"/>
        </w:rPr>
        <w:t>);</w:t>
      </w:r>
    </w:p>
    <w:p w14:paraId="2D6028F0"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xml:space="preserve">        } </w:t>
      </w:r>
      <w:r w:rsidRPr="00150B9D">
        <w:rPr>
          <w:rFonts w:ascii="Consolas" w:eastAsia="Times New Roman" w:hAnsi="Consolas" w:cs="Times New Roman"/>
          <w:color w:val="E621AF"/>
          <w:sz w:val="21"/>
          <w:szCs w:val="21"/>
          <w:lang w:val="es-CO" w:eastAsia="es-CO"/>
        </w:rPr>
        <w:t>else</w:t>
      </w:r>
      <w:r w:rsidRPr="00150B9D">
        <w:rPr>
          <w:rFonts w:ascii="Consolas" w:eastAsia="Times New Roman" w:hAnsi="Consolas" w:cs="Times New Roman"/>
          <w:color w:val="DDDDDD"/>
          <w:sz w:val="21"/>
          <w:szCs w:val="21"/>
          <w:lang w:val="es-CO" w:eastAsia="es-CO"/>
        </w:rPr>
        <w:t xml:space="preserve"> {</w:t>
      </w:r>
    </w:p>
    <w:p w14:paraId="5D0F4236"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E09ECE"/>
          <w:sz w:val="21"/>
          <w:szCs w:val="21"/>
          <w:lang w:val="es-CO" w:eastAsia="es-CO"/>
        </w:rPr>
        <w:t xml:space="preserve">          </w:t>
      </w:r>
      <w:r w:rsidRPr="00150B9D">
        <w:rPr>
          <w:rFonts w:ascii="Consolas" w:eastAsia="Times New Roman" w:hAnsi="Consolas" w:cs="Times New Roman"/>
          <w:i/>
          <w:iCs/>
          <w:color w:val="E09ECE"/>
          <w:sz w:val="21"/>
          <w:szCs w:val="21"/>
          <w:lang w:val="es-CO" w:eastAsia="es-CO"/>
        </w:rPr>
        <w:t>curso</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E09ECE"/>
          <w:sz w:val="21"/>
          <w:szCs w:val="21"/>
          <w:lang w:val="es-CO" w:eastAsia="es-CO"/>
        </w:rPr>
        <w:t>classList</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05A6A8"/>
          <w:sz w:val="21"/>
          <w:szCs w:val="21"/>
          <w:lang w:val="es-CO" w:eastAsia="es-CO"/>
        </w:rPr>
        <w:t>add</w:t>
      </w:r>
      <w:r w:rsidRPr="00150B9D">
        <w:rPr>
          <w:rFonts w:ascii="Consolas" w:eastAsia="Times New Roman" w:hAnsi="Consolas" w:cs="Times New Roman"/>
          <w:color w:val="DDDDDD"/>
          <w:sz w:val="21"/>
          <w:szCs w:val="21"/>
          <w:lang w:val="es-CO" w:eastAsia="es-CO"/>
        </w:rPr>
        <w:t>(</w:t>
      </w:r>
      <w:r w:rsidRPr="00150B9D">
        <w:rPr>
          <w:rFonts w:ascii="Consolas" w:eastAsia="Times New Roman" w:hAnsi="Consolas" w:cs="Times New Roman"/>
          <w:color w:val="DF6CBE"/>
          <w:sz w:val="21"/>
          <w:szCs w:val="21"/>
          <w:lang w:val="es-CO" w:eastAsia="es-CO"/>
        </w:rPr>
        <w:t>'oculto'</w:t>
      </w:r>
      <w:r w:rsidRPr="00150B9D">
        <w:rPr>
          <w:rFonts w:ascii="Consolas" w:eastAsia="Times New Roman" w:hAnsi="Consolas" w:cs="Times New Roman"/>
          <w:color w:val="DDDDDD"/>
          <w:sz w:val="21"/>
          <w:szCs w:val="21"/>
          <w:lang w:val="es-CO" w:eastAsia="es-CO"/>
        </w:rPr>
        <w:t>);</w:t>
      </w:r>
    </w:p>
    <w:p w14:paraId="2D6BEA99"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w:t>
      </w:r>
    </w:p>
    <w:p w14:paraId="2013AAA1"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w:t>
      </w:r>
    </w:p>
    <w:p w14:paraId="2D859B10"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w:t>
      </w:r>
    </w:p>
    <w:p w14:paraId="799A6D9B"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  &lt;/</w:t>
      </w:r>
      <w:r w:rsidRPr="00150B9D">
        <w:rPr>
          <w:rFonts w:ascii="Consolas" w:eastAsia="Times New Roman" w:hAnsi="Consolas" w:cs="Times New Roman"/>
          <w:color w:val="E09ECE"/>
          <w:sz w:val="21"/>
          <w:szCs w:val="21"/>
          <w:lang w:val="es-CO" w:eastAsia="es-CO"/>
        </w:rPr>
        <w:t>script</w:t>
      </w:r>
      <w:r w:rsidRPr="00150B9D">
        <w:rPr>
          <w:rFonts w:ascii="Consolas" w:eastAsia="Times New Roman" w:hAnsi="Consolas" w:cs="Times New Roman"/>
          <w:color w:val="DDDDDD"/>
          <w:sz w:val="21"/>
          <w:szCs w:val="21"/>
          <w:lang w:val="es-CO" w:eastAsia="es-CO"/>
        </w:rPr>
        <w:t>&gt;</w:t>
      </w:r>
    </w:p>
    <w:p w14:paraId="346BC760"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&lt;/</w:t>
      </w:r>
      <w:r w:rsidRPr="00150B9D">
        <w:rPr>
          <w:rFonts w:ascii="Consolas" w:eastAsia="Times New Roman" w:hAnsi="Consolas" w:cs="Times New Roman"/>
          <w:color w:val="E09ECE"/>
          <w:sz w:val="21"/>
          <w:szCs w:val="21"/>
          <w:lang w:val="es-CO" w:eastAsia="es-CO"/>
        </w:rPr>
        <w:t>body</w:t>
      </w:r>
      <w:r w:rsidRPr="00150B9D">
        <w:rPr>
          <w:rFonts w:ascii="Consolas" w:eastAsia="Times New Roman" w:hAnsi="Consolas" w:cs="Times New Roman"/>
          <w:color w:val="DDDDDD"/>
          <w:sz w:val="21"/>
          <w:szCs w:val="21"/>
          <w:lang w:val="es-CO" w:eastAsia="es-CO"/>
        </w:rPr>
        <w:t>&gt;</w:t>
      </w:r>
    </w:p>
    <w:p w14:paraId="25CC6F4A" w14:textId="77777777" w:rsidR="00150B9D" w:rsidRPr="00150B9D" w:rsidRDefault="00150B9D" w:rsidP="00150B9D">
      <w:pPr>
        <w:shd w:val="clear" w:color="auto" w:fill="131313"/>
        <w:spacing w:after="0" w:line="285" w:lineRule="atLeast"/>
        <w:rPr>
          <w:rFonts w:ascii="Consolas" w:eastAsia="Times New Roman" w:hAnsi="Consolas" w:cs="Times New Roman"/>
          <w:color w:val="DDDDDD"/>
          <w:sz w:val="21"/>
          <w:szCs w:val="21"/>
          <w:lang w:val="es-CO" w:eastAsia="es-CO"/>
        </w:rPr>
      </w:pPr>
      <w:r w:rsidRPr="00150B9D">
        <w:rPr>
          <w:rFonts w:ascii="Consolas" w:eastAsia="Times New Roman" w:hAnsi="Consolas" w:cs="Times New Roman"/>
          <w:color w:val="DDDDDD"/>
          <w:sz w:val="21"/>
          <w:szCs w:val="21"/>
          <w:lang w:val="es-CO" w:eastAsia="es-CO"/>
        </w:rPr>
        <w:t>&lt;/</w:t>
      </w:r>
      <w:r w:rsidRPr="00150B9D">
        <w:rPr>
          <w:rFonts w:ascii="Consolas" w:eastAsia="Times New Roman" w:hAnsi="Consolas" w:cs="Times New Roman"/>
          <w:color w:val="E09ECE"/>
          <w:sz w:val="21"/>
          <w:szCs w:val="21"/>
          <w:lang w:val="es-CO" w:eastAsia="es-CO"/>
        </w:rPr>
        <w:t>html</w:t>
      </w:r>
      <w:r w:rsidRPr="00150B9D">
        <w:rPr>
          <w:rFonts w:ascii="Consolas" w:eastAsia="Times New Roman" w:hAnsi="Consolas" w:cs="Times New Roman"/>
          <w:color w:val="DDDDDD"/>
          <w:sz w:val="21"/>
          <w:szCs w:val="21"/>
          <w:lang w:val="es-CO" w:eastAsia="es-CO"/>
        </w:rPr>
        <w:t>&gt;</w:t>
      </w:r>
    </w:p>
    <w:p w14:paraId="4A72CEE9" w14:textId="77777777" w:rsidR="00150B9D" w:rsidRPr="00A7578E" w:rsidRDefault="00150B9D">
      <w:pPr>
        <w:rPr>
          <w:rFonts w:cs="Arial"/>
          <w:szCs w:val="20"/>
        </w:rPr>
      </w:pPr>
    </w:p>
    <w:sectPr w:rsidR="00150B9D" w:rsidRPr="00A7578E" w:rsidSect="00445FCC">
      <w:pgSz w:w="12240" w:h="15840"/>
      <w:pgMar w:top="1008" w:right="1152" w:bottom="1008"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5560B" w14:textId="77777777" w:rsidR="00603BED" w:rsidRDefault="00603BED" w:rsidP="00445FCC">
      <w:pPr>
        <w:spacing w:after="0" w:line="240" w:lineRule="auto"/>
      </w:pPr>
      <w:r>
        <w:separator/>
      </w:r>
    </w:p>
  </w:endnote>
  <w:endnote w:type="continuationSeparator" w:id="0">
    <w:p w14:paraId="37BFB3BB" w14:textId="77777777" w:rsidR="00603BED" w:rsidRDefault="00603BED" w:rsidP="00445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078D1" w14:textId="77777777" w:rsidR="00603BED" w:rsidRDefault="00603BED" w:rsidP="00445FCC">
      <w:pPr>
        <w:spacing w:after="0" w:line="240" w:lineRule="auto"/>
      </w:pPr>
      <w:r>
        <w:separator/>
      </w:r>
    </w:p>
  </w:footnote>
  <w:footnote w:type="continuationSeparator" w:id="0">
    <w:p w14:paraId="5ABBD60B" w14:textId="77777777" w:rsidR="00603BED" w:rsidRDefault="00603BED" w:rsidP="00445F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696A2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DA0807"/>
    <w:multiLevelType w:val="multilevel"/>
    <w:tmpl w:val="3AA2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92D65"/>
    <w:multiLevelType w:val="hybridMultilevel"/>
    <w:tmpl w:val="53264D7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1D9D5295"/>
    <w:multiLevelType w:val="multilevel"/>
    <w:tmpl w:val="E74C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960BB"/>
    <w:multiLevelType w:val="multilevel"/>
    <w:tmpl w:val="795AE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344EC1"/>
    <w:multiLevelType w:val="multilevel"/>
    <w:tmpl w:val="237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F6757"/>
    <w:multiLevelType w:val="multilevel"/>
    <w:tmpl w:val="869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82236"/>
    <w:multiLevelType w:val="multilevel"/>
    <w:tmpl w:val="42D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01272"/>
    <w:multiLevelType w:val="multilevel"/>
    <w:tmpl w:val="A91E5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1D656B"/>
    <w:multiLevelType w:val="multilevel"/>
    <w:tmpl w:val="127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D76FF5"/>
    <w:multiLevelType w:val="multilevel"/>
    <w:tmpl w:val="9130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13166"/>
    <w:multiLevelType w:val="multilevel"/>
    <w:tmpl w:val="84CA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C4FA2"/>
    <w:multiLevelType w:val="multilevel"/>
    <w:tmpl w:val="6098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05C0B"/>
    <w:multiLevelType w:val="multilevel"/>
    <w:tmpl w:val="A676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417002">
    <w:abstractNumId w:val="8"/>
  </w:num>
  <w:num w:numId="2" w16cid:durableId="122963280">
    <w:abstractNumId w:val="6"/>
  </w:num>
  <w:num w:numId="3" w16cid:durableId="425031763">
    <w:abstractNumId w:val="5"/>
  </w:num>
  <w:num w:numId="4" w16cid:durableId="908349425">
    <w:abstractNumId w:val="4"/>
  </w:num>
  <w:num w:numId="5" w16cid:durableId="1331329655">
    <w:abstractNumId w:val="7"/>
  </w:num>
  <w:num w:numId="6" w16cid:durableId="1842350791">
    <w:abstractNumId w:val="3"/>
  </w:num>
  <w:num w:numId="7" w16cid:durableId="73011489">
    <w:abstractNumId w:val="2"/>
  </w:num>
  <w:num w:numId="8" w16cid:durableId="1466780362">
    <w:abstractNumId w:val="1"/>
  </w:num>
  <w:num w:numId="9" w16cid:durableId="2129271920">
    <w:abstractNumId w:val="0"/>
  </w:num>
  <w:num w:numId="10" w16cid:durableId="1510292545">
    <w:abstractNumId w:val="14"/>
  </w:num>
  <w:num w:numId="11" w16cid:durableId="1021664929">
    <w:abstractNumId w:val="13"/>
  </w:num>
  <w:num w:numId="12" w16cid:durableId="1327242344">
    <w:abstractNumId w:val="18"/>
  </w:num>
  <w:num w:numId="13" w16cid:durableId="1414626273">
    <w:abstractNumId w:val="20"/>
  </w:num>
  <w:num w:numId="14" w16cid:durableId="1277253946">
    <w:abstractNumId w:val="21"/>
  </w:num>
  <w:num w:numId="15" w16cid:durableId="1233194972">
    <w:abstractNumId w:val="11"/>
  </w:num>
  <w:num w:numId="16" w16cid:durableId="984894968">
    <w:abstractNumId w:val="16"/>
  </w:num>
  <w:num w:numId="17" w16cid:durableId="25182907">
    <w:abstractNumId w:val="12"/>
  </w:num>
  <w:num w:numId="18" w16cid:durableId="949312172">
    <w:abstractNumId w:val="17"/>
  </w:num>
  <w:num w:numId="19" w16cid:durableId="542134601">
    <w:abstractNumId w:val="10"/>
  </w:num>
  <w:num w:numId="20" w16cid:durableId="1620722662">
    <w:abstractNumId w:val="9"/>
  </w:num>
  <w:num w:numId="21" w16cid:durableId="486483060">
    <w:abstractNumId w:val="19"/>
  </w:num>
  <w:num w:numId="22" w16cid:durableId="875862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F79"/>
    <w:rsid w:val="0006063C"/>
    <w:rsid w:val="000A24AC"/>
    <w:rsid w:val="0015074B"/>
    <w:rsid w:val="00150B9D"/>
    <w:rsid w:val="002319BB"/>
    <w:rsid w:val="0029639D"/>
    <w:rsid w:val="00326F90"/>
    <w:rsid w:val="003E61F8"/>
    <w:rsid w:val="00445FCC"/>
    <w:rsid w:val="00603BED"/>
    <w:rsid w:val="00693F5B"/>
    <w:rsid w:val="008B6F43"/>
    <w:rsid w:val="009B756C"/>
    <w:rsid w:val="00A7578E"/>
    <w:rsid w:val="00AA1D8D"/>
    <w:rsid w:val="00B47730"/>
    <w:rsid w:val="00BE5F18"/>
    <w:rsid w:val="00BF2A5B"/>
    <w:rsid w:val="00CB0664"/>
    <w:rsid w:val="00DA6CBC"/>
    <w:rsid w:val="00F200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75C55"/>
  <w14:defaultImageDpi w14:val="300"/>
  <w15:docId w15:val="{FB15C540-5868-46E5-8DD2-697ACEF84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45FCC"/>
  </w:style>
  <w:style w:type="paragraph" w:styleId="NormalWeb">
    <w:name w:val="Normal (Web)"/>
    <w:basedOn w:val="Normal"/>
    <w:uiPriority w:val="99"/>
    <w:semiHidden/>
    <w:unhideWhenUsed/>
    <w:rsid w:val="00BF2A5B"/>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HTMLCode">
    <w:name w:val="HTML Code"/>
    <w:basedOn w:val="DefaultParagraphFont"/>
    <w:uiPriority w:val="99"/>
    <w:semiHidden/>
    <w:unhideWhenUsed/>
    <w:rsid w:val="00BF2A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19</Pages>
  <Words>4393</Words>
  <Characters>24166</Characters>
  <Application>Microsoft Office Word</Application>
  <DocSecurity>0</DocSecurity>
  <Lines>201</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EILIN SAMARA CARABALI GOMEZ</dc:creator>
  <cp:keywords/>
  <dc:description>generated by python-docx</dc:description>
  <cp:lastModifiedBy>Eilin  Samara Carabali Gómez</cp:lastModifiedBy>
  <cp:revision>4</cp:revision>
  <dcterms:created xsi:type="dcterms:W3CDTF">2013-12-23T23:15:00Z</dcterms:created>
  <dcterms:modified xsi:type="dcterms:W3CDTF">2026-10-09T16:08:00Z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2026-10-09T12:58:54Z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26800b3f-979e-43e0-a4eb-d839e06a0ab8</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